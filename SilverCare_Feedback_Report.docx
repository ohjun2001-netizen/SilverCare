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algun Gothic" w:hAnsi="Malgun Gothic" w:eastAsia="Malgun Gothic"/>
        </w:rPr>
        <w:t>SilverCare 프로젝트 피드백 자료</w:t>
      </w:r>
    </w:p>
    <w:p>
      <w:pPr>
        <w:jc w:val="center"/>
      </w:pPr>
      <w:r>
        <w:rPr>
          <w:rFonts w:ascii="Malgun Gothic" w:hAnsi="Malgun Gothic" w:eastAsia="Malgun Gothic"/>
          <w:color w:val="5A5A5A"/>
          <w:sz w:val="22"/>
        </w:rPr>
        <w:t>1. 현재 진행상황 / 2. 어려웠던 점 / 3. 향후 계획</w:t>
      </w:r>
    </w:p>
    <w:p/>
    <w:p>
      <w:pPr>
        <w:pStyle w:val="Heading1"/>
        <w:spacing w:before="280" w:after="120"/>
      </w:pPr>
      <w:r>
        <w:rPr>
          <w:rFonts w:ascii="Malgun Gothic" w:hAnsi="Malgun Gothic" w:eastAsia="Malgun Gothic"/>
        </w:rPr>
        <w:t>1. 현재 진행상황</w:t>
      </w:r>
    </w:p>
    <w:p>
      <w:pPr>
        <w:spacing w:line="259" w:lineRule="auto" w:after="120"/>
      </w:pPr>
      <w:r>
        <w:rPr>
          <w:rFonts w:ascii="Malgun Gothic" w:hAnsi="Malgun Gothic" w:eastAsia="Malgun Gothic"/>
        </w:rPr>
        <w:t>SilverCare는 어르신의 인지 활동과 여가 활동을 VR 환경에서 제공하는 실버케어 미니게임 프로젝트입니다. 현재는 메인 로비를 중심으로 여러 콘텐츠에 접근할 수 있는 구조를 만들었고, 바둑, 카드 맞추기, 고스톱, 골프를 중심으로 기능 구현을 진행했습니다.</w:t>
      </w:r>
    </w:p>
    <w:p>
      <w:pPr>
        <w:pStyle w:val="Heading2"/>
        <w:spacing w:before="200" w:after="80"/>
      </w:pPr>
      <w:r>
        <w:rPr>
          <w:rFonts w:ascii="Malgun Gothic" w:hAnsi="Malgun Gothic" w:eastAsia="Malgun Gothic"/>
        </w:rPr>
        <w:t>메인 로비</w:t>
      </w:r>
    </w:p>
    <w:p>
      <w:pPr>
        <w:pStyle w:val="ListBullet"/>
        <w:spacing w:after="80"/>
      </w:pPr>
      <w:r>
        <w:rPr>
          <w:rFonts w:ascii="Malgun Gothic" w:hAnsi="Malgun Gothic" w:eastAsia="Malgun Gothic"/>
        </w:rPr>
        <w:t>VR 환경에서 게임을 선택할 수 있는 로비 UI를 구현했습니다.</w:t>
      </w:r>
    </w:p>
    <w:p>
      <w:pPr>
        <w:pStyle w:val="ListBullet"/>
        <w:spacing w:after="80"/>
      </w:pPr>
      <w:r>
        <w:rPr>
          <w:rFonts w:ascii="Malgun Gothic" w:hAnsi="Malgun Gothic" w:eastAsia="Malgun Gothic"/>
        </w:rPr>
        <w:t>로비에는 바둑 사활문제, 바둑 복기, 다음 수 맞히기, 카드 맞추기, 퀴즈, 노래 맞추기, 고스톱, 골프 메뉴가 표시됩니다.</w:t>
      </w:r>
    </w:p>
    <w:p>
      <w:pPr>
        <w:pStyle w:val="ListBullet"/>
        <w:spacing w:after="80"/>
      </w:pPr>
      <w:r>
        <w:rPr>
          <w:rFonts w:ascii="Malgun Gothic" w:hAnsi="Malgun Gothic" w:eastAsia="Malgun Gothic"/>
        </w:rPr>
        <w:t>게임 선택 시 GameSceneManager를 통해 각 게임 씬으로 이동하는 구조입니다.</w:t>
      </w:r>
    </w:p>
    <w:p>
      <w:pPr>
        <w:pStyle w:val="ListBullet"/>
        <w:spacing w:after="80"/>
      </w:pPr>
      <w:r>
        <w:rPr>
          <w:rFonts w:ascii="Malgun Gothic" w:hAnsi="Malgun Gothic" w:eastAsia="Malgun Gothic"/>
        </w:rPr>
        <w:t>사용자 점수와 추천 문구를 표시할 수 있는 기본 UI 구조도 포함되어 있습니다.</w:t>
      </w:r>
    </w:p>
    <w:p>
      <w:pPr>
        <w:pStyle w:val="Heading2"/>
        <w:spacing w:before="200" w:after="80"/>
      </w:pPr>
      <w:r>
        <w:rPr>
          <w:rFonts w:ascii="Malgun Gothic" w:hAnsi="Malgun Gothic" w:eastAsia="Malgun Gothic"/>
        </w:rPr>
        <w:t>바둑 콘텐츠</w:t>
      </w:r>
    </w:p>
    <w:p>
      <w:pPr>
        <w:pStyle w:val="ListBullet"/>
        <w:spacing w:after="80"/>
      </w:pPr>
      <w:r>
        <w:rPr>
          <w:rFonts w:ascii="Malgun Gothic" w:hAnsi="Malgun Gothic" w:eastAsia="Malgun Gothic"/>
        </w:rPr>
        <w:t>바둑 문제 데이터는 JSON 파일로 분리하여 관리하고 있습니다.</w:t>
      </w:r>
    </w:p>
    <w:p>
      <w:pPr>
        <w:pStyle w:val="ListBullet"/>
        <w:spacing w:after="80"/>
      </w:pPr>
      <w:r>
        <w:rPr>
          <w:rFonts w:ascii="Malgun Gothic" w:hAnsi="Malgun Gothic" w:eastAsia="Malgun Gothic"/>
        </w:rPr>
        <w:t>baduk_problems.json에는 문제 설명, 난이도, 흑돌/백돌 좌표, 정답 좌표, 힌트, TTS 안내 문구가 들어 있습니다.</w:t>
      </w:r>
    </w:p>
    <w:p>
      <w:pPr>
        <w:pStyle w:val="ListBullet"/>
        <w:spacing w:after="80"/>
      </w:pPr>
      <w:r>
        <w:rPr>
          <w:rFonts w:ascii="Malgun Gothic" w:hAnsi="Malgun Gothic" w:eastAsia="Malgun Gothic"/>
        </w:rPr>
        <w:t>Unity에서는 Resources.Load&lt;TextAsset&gt;()와 JsonUtility.FromJson()을 사용해 JSON 데이터를 불러온 뒤, 바둑판 위에 돌을 배치합니다.</w:t>
      </w:r>
    </w:p>
    <w:p>
      <w:pPr>
        <w:pStyle w:val="ListBullet"/>
        <w:spacing w:after="80"/>
      </w:pPr>
      <w:r>
        <w:rPr>
          <w:rFonts w:ascii="Malgun Gothic" w:hAnsi="Malgun Gothic" w:eastAsia="Malgun Gothic"/>
        </w:rPr>
        <w:t>사용자가 바둑판 좌표를 선택하면 JSON에 저장된 정답 좌표와 비교해 정답/오답을 판정합니다.</w:t>
      </w:r>
    </w:p>
    <w:p>
      <w:pPr>
        <w:pStyle w:val="ListBullet"/>
        <w:spacing w:after="80"/>
      </w:pPr>
      <w:r>
        <w:rPr>
          <w:rFonts w:ascii="Malgun Gothic" w:hAnsi="Malgun Gothic" w:eastAsia="Malgun Gothic"/>
        </w:rPr>
        <w:t>바둑 복기 기능은 kifu_*.json 형태의 기보 데이터를 불러와 수순을 재생하는 구조입니다.</w:t>
      </w:r>
    </w:p>
    <w:p>
      <w:pPr>
        <w:pStyle w:val="ListBullet"/>
        <w:spacing w:after="80"/>
      </w:pPr>
      <w:r>
        <w:rPr>
          <w:rFonts w:ascii="Malgun Gothic" w:hAnsi="Malgun Gothic" w:eastAsia="Malgun Gothic"/>
        </w:rPr>
        <w:t>바둑 입력은 PC와 VR 입력을 분리하기 위해 IBadukInput 인터페이스를 사용하고 있습니다.</w:t>
      </w:r>
    </w:p>
    <w:p>
      <w:pPr>
        <w:pStyle w:val="Heading2"/>
        <w:spacing w:before="200" w:after="80"/>
      </w:pPr>
      <w:r>
        <w:rPr>
          <w:rFonts w:ascii="Malgun Gothic" w:hAnsi="Malgun Gothic" w:eastAsia="Malgun Gothic"/>
        </w:rPr>
        <w:t>카드 맞추기</w:t>
      </w:r>
    </w:p>
    <w:p>
      <w:pPr>
        <w:pStyle w:val="ListBullet"/>
        <w:spacing w:after="80"/>
      </w:pPr>
      <w:r>
        <w:rPr>
          <w:rFonts w:ascii="Malgun Gothic" w:hAnsi="Malgun Gothic" w:eastAsia="Malgun Gothic"/>
        </w:rPr>
        <w:t>카드 맞추기는 같은 그림의 카드 2장을 찾는 기억력 게임입니다.</w:t>
      </w:r>
    </w:p>
    <w:p>
      <w:pPr>
        <w:pStyle w:val="ListBullet"/>
        <w:spacing w:after="80"/>
      </w:pPr>
      <w:r>
        <w:rPr>
          <w:rFonts w:ascii="Malgun Gothic" w:hAnsi="Malgun Gothic" w:eastAsia="Malgun Gothic"/>
        </w:rPr>
        <w:t>난이도에 따라 카드 쌍 개수가 달라집니다.</w:t>
      </w:r>
    </w:p>
    <w:p>
      <w:pPr>
        <w:pStyle w:val="ListBullet"/>
        <w:spacing w:after="80"/>
      </w:pPr>
      <w:r>
        <w:rPr>
          <w:rFonts w:ascii="Malgun Gothic" w:hAnsi="Malgun Gothic" w:eastAsia="Malgun Gothic"/>
        </w:rPr>
        <w:t>같은 CardId를 가진 카드 2장씩 생성하고, 랜덤으로 섞은 뒤 화면 앞에 배치합니다.</w:t>
      </w:r>
    </w:p>
    <w:p>
      <w:pPr>
        <w:pStyle w:val="ListBullet"/>
        <w:spacing w:after="80"/>
      </w:pPr>
      <w:r>
        <w:rPr>
          <w:rFonts w:ascii="Malgun Gothic" w:hAnsi="Malgun Gothic" w:eastAsia="Malgun Gothic"/>
        </w:rPr>
        <w:t>사용자가 두 장을 선택하면 ID를 비교해 같으면 성공 처리, 다르면 다시 뒤집는 방식입니다.</w:t>
      </w:r>
    </w:p>
    <w:p>
      <w:pPr>
        <w:pStyle w:val="ListBullet"/>
        <w:spacing w:after="80"/>
      </w:pPr>
      <w:r>
        <w:rPr>
          <w:rFonts w:ascii="Malgun Gothic" w:hAnsi="Malgun Gothic" w:eastAsia="Malgun Gothic"/>
        </w:rPr>
        <w:t>정답 시 점수를 획득하고, 오답 시 점수가 일부 감소합니다.</w:t>
      </w:r>
    </w:p>
    <w:p>
      <w:pPr>
        <w:pStyle w:val="Heading2"/>
        <w:spacing w:before="200" w:after="80"/>
      </w:pPr>
      <w:r>
        <w:rPr>
          <w:rFonts w:ascii="Malgun Gothic" w:hAnsi="Malgun Gothic" w:eastAsia="Malgun Gothic"/>
        </w:rPr>
        <w:t>고스톱</w:t>
      </w:r>
    </w:p>
    <w:p>
      <w:pPr>
        <w:pStyle w:val="ListBullet"/>
        <w:spacing w:after="80"/>
      </w:pPr>
      <w:r>
        <w:rPr>
          <w:rFonts w:ascii="Malgun Gothic" w:hAnsi="Malgun Gothic" w:eastAsia="Malgun Gothic"/>
        </w:rPr>
        <w:t>고스톱은 화투패 48장을 월별 데이터로 정의하고, 실제 카드 이미지는 Resources/GoStop/card_00부터 card_47까지 불러와 표시합니다.</w:t>
      </w:r>
    </w:p>
    <w:p>
      <w:pPr>
        <w:pStyle w:val="ListBullet"/>
        <w:spacing w:after="80"/>
      </w:pPr>
      <w:r>
        <w:rPr>
          <w:rFonts w:ascii="Malgun Gothic" w:hAnsi="Malgun Gothic" w:eastAsia="Malgun Gothic"/>
        </w:rPr>
        <w:t>각 패는 월, 패 종류, 띠 종류, 쌍피 여부를 데이터로 가지고 있습니다.</w:t>
      </w:r>
    </w:p>
    <w:p>
      <w:pPr>
        <w:pStyle w:val="ListBullet"/>
        <w:spacing w:after="80"/>
      </w:pPr>
      <w:r>
        <w:rPr>
          <w:rFonts w:ascii="Malgun Gothic" w:hAnsi="Malgun Gothic" w:eastAsia="Malgun Gothic"/>
        </w:rPr>
        <w:t>게임 시작 시 플레이어 10장, 상대 10장, 바닥 8장을 나누고 나머지는 더미로 사용합니다.</w:t>
      </w:r>
    </w:p>
    <w:p>
      <w:pPr>
        <w:pStyle w:val="ListBullet"/>
        <w:spacing w:after="80"/>
      </w:pPr>
      <w:r>
        <w:rPr>
          <w:rFonts w:ascii="Malgun Gothic" w:hAnsi="Malgun Gothic" w:eastAsia="Malgun Gothic"/>
        </w:rPr>
        <w:t>손패를 내고 더미를 뒤집어 같은 월 패를 먹는 기본 진행을 구현했습니다.</w:t>
      </w:r>
    </w:p>
    <w:p>
      <w:pPr>
        <w:pStyle w:val="ListBullet"/>
        <w:spacing w:after="80"/>
      </w:pPr>
      <w:r>
        <w:rPr>
          <w:rFonts w:ascii="Malgun Gothic" w:hAnsi="Malgun Gothic" w:eastAsia="Malgun Gothic"/>
        </w:rPr>
        <w:t>뻑, 따닥, 쪽, 판쓸이, 폭탄, 흔들기, 고/스톱 같은 주요 고스톱 규칙을 반영했습니다.</w:t>
      </w:r>
    </w:p>
    <w:p>
      <w:pPr>
        <w:pStyle w:val="ListBullet"/>
        <w:spacing w:after="80"/>
      </w:pPr>
      <w:r>
        <w:rPr>
          <w:rFonts w:ascii="Malgun Gothic" w:hAnsi="Malgun Gothic" w:eastAsia="Malgun Gothic"/>
        </w:rPr>
        <w:t>점수 계산은 별도 계산기에서 광, 열끗, 고도리, 띠, 홍단/청단/초단, 피, 쌍피, 고, 피박/광박/멍박 배수를 계산하도록 분리했습니다.</w:t>
      </w:r>
    </w:p>
    <w:p>
      <w:pPr>
        <w:pStyle w:val="ListBullet"/>
        <w:spacing w:after="80"/>
      </w:pPr>
      <w:r>
        <w:rPr>
          <w:rFonts w:ascii="Malgun Gothic" w:hAnsi="Malgun Gothic" w:eastAsia="Malgun Gothic"/>
        </w:rPr>
        <w:t>상대 AI는 현재 규칙 기반으로 동작합니다. 폭탄 가능 패를 우선 내고, 그다음 바닥패와 같은 월의 패를 내며, 없으면 첫 번째 손패를 냅니다.</w:t>
      </w:r>
    </w:p>
    <w:p>
      <w:pPr>
        <w:pStyle w:val="Heading2"/>
        <w:spacing w:before="200" w:after="80"/>
      </w:pPr>
      <w:r>
        <w:rPr>
          <w:rFonts w:ascii="Malgun Gothic" w:hAnsi="Malgun Gothic" w:eastAsia="Malgun Gothic"/>
        </w:rPr>
        <w:t>골프</w:t>
      </w:r>
    </w:p>
    <w:p>
      <w:pPr>
        <w:pStyle w:val="ListBullet"/>
        <w:spacing w:after="80"/>
      </w:pPr>
      <w:r>
        <w:rPr>
          <w:rFonts w:ascii="Malgun Gothic" w:hAnsi="Malgun Gothic" w:eastAsia="Malgun Gothic"/>
        </w:rPr>
        <w:t>골프는 Unity 물리 엔진을 활용해 구현했습니다.</w:t>
      </w:r>
    </w:p>
    <w:p>
      <w:pPr>
        <w:pStyle w:val="ListBullet"/>
        <w:spacing w:after="80"/>
      </w:pPr>
      <w:r>
        <w:rPr>
          <w:rFonts w:ascii="Malgun Gothic" w:hAnsi="Malgun Gothic" w:eastAsia="Malgun Gothic"/>
        </w:rPr>
        <w:t>Rigidbody가 적용된 공에 힘을 가해 움직이는 방식입니다.</w:t>
      </w:r>
    </w:p>
    <w:p>
      <w:pPr>
        <w:pStyle w:val="ListBullet"/>
        <w:spacing w:after="80"/>
      </w:pPr>
      <w:r>
        <w:rPr>
          <w:rFonts w:ascii="Malgun Gothic" w:hAnsi="Malgun Gothic" w:eastAsia="Malgun Gothic"/>
        </w:rPr>
        <w:t>코스는 코드에서 바닥, 벽, 홀, 깃발, 장애물을 생성합니다.</w:t>
      </w:r>
    </w:p>
    <w:p>
      <w:pPr>
        <w:pStyle w:val="ListBullet"/>
        <w:spacing w:after="80"/>
      </w:pPr>
      <w:r>
        <w:rPr>
          <w:rFonts w:ascii="Malgun Gothic" w:hAnsi="Malgun Gothic" w:eastAsia="Malgun Gothic"/>
        </w:rPr>
        <w:t>총 3개 코스가 있으며, 뒤로 갈수록 코스 길이와 장애물이 증가합니다.</w:t>
      </w:r>
    </w:p>
    <w:p>
      <w:pPr>
        <w:pStyle w:val="ListBullet"/>
        <w:spacing w:after="80"/>
      </w:pPr>
      <w:r>
        <w:rPr>
          <w:rFonts w:ascii="Malgun Gothic" w:hAnsi="Malgun Gothic" w:eastAsia="Malgun Gothic"/>
        </w:rPr>
        <w:t>PC에서는 방향키와 Space 키 충전 방식으로 샷을 할 수 있고, VR에서는 컨트롤러 움직임 속도를 스윙 강도로 활용하는 구조를 준비했습니다.</w:t>
      </w:r>
    </w:p>
    <w:p>
      <w:pPr>
        <w:pStyle w:val="ListBullet"/>
        <w:spacing w:after="80"/>
      </w:pPr>
      <w:r>
        <w:rPr>
          <w:rFonts w:ascii="Malgun Gothic" w:hAnsi="Malgun Gothic" w:eastAsia="Malgun Gothic"/>
        </w:rPr>
        <w:t>공이 홀 트리거에 들어가면 홀인 처리되며, 타수에 따라 점수가 계산됩니다.</w:t>
      </w:r>
    </w:p>
    <w:p>
      <w:pPr>
        <w:pStyle w:val="Heading2"/>
        <w:spacing w:before="200" w:after="80"/>
      </w:pPr>
      <w:r>
        <w:rPr>
          <w:rFonts w:ascii="Malgun Gothic" w:hAnsi="Malgun Gothic" w:eastAsia="Malgun Gothic"/>
        </w:rPr>
        <w:t>TTS 및 안내 기능</w:t>
      </w:r>
    </w:p>
    <w:p>
      <w:pPr>
        <w:pStyle w:val="ListBullet"/>
        <w:spacing w:after="80"/>
      </w:pPr>
      <w:r>
        <w:rPr>
          <w:rFonts w:ascii="Malgun Gothic" w:hAnsi="Malgun Gothic" w:eastAsia="Malgun Gothic"/>
        </w:rPr>
        <w:t>일부 게임에서는 TTS 안내 문구를 통해 문제 설명, 정답/오답 안내, 게임 진행 안내를 제공할 수 있도록 구성했습니다.</w:t>
      </w:r>
    </w:p>
    <w:p>
      <w:pPr>
        <w:pStyle w:val="ListBullet"/>
        <w:spacing w:after="80"/>
      </w:pPr>
      <w:r>
        <w:rPr>
          <w:rFonts w:ascii="Malgun Gothic" w:hAnsi="Malgun Gothic" w:eastAsia="Malgun Gothic"/>
        </w:rPr>
        <w:t>바둑 문제 JSON에도 TTS 힌트와 정답/오답 문구가 포함되어 있습니다.</w:t>
      </w:r>
    </w:p>
    <w:p>
      <w:pPr>
        <w:pStyle w:val="Heading1"/>
        <w:spacing w:before="280" w:after="120"/>
      </w:pPr>
      <w:r>
        <w:rPr>
          <w:rFonts w:ascii="Malgun Gothic" w:hAnsi="Malgun Gothic" w:eastAsia="Malgun Gothic"/>
        </w:rPr>
        <w:t>2. 어려웠던 점</w:t>
      </w:r>
    </w:p>
    <w:p>
      <w:pPr>
        <w:pStyle w:val="Heading2"/>
        <w:spacing w:before="200" w:after="80"/>
      </w:pPr>
      <w:r>
        <w:rPr>
          <w:rFonts w:ascii="Malgun Gothic" w:hAnsi="Malgun Gothic" w:eastAsia="Malgun Gothic"/>
        </w:rPr>
        <w:t>VR 입력과 PC 입력을 동시에 고려해야 하는 점</w:t>
      </w:r>
    </w:p>
    <w:p>
      <w:pPr>
        <w:spacing w:line="259" w:lineRule="auto" w:after="120"/>
      </w:pPr>
      <w:r>
        <w:rPr>
          <w:rFonts w:ascii="Malgun Gothic" w:hAnsi="Malgun Gothic" w:eastAsia="Malgun Gothic"/>
        </w:rPr>
        <w:t>프로젝트가 VR 기반이지만 개발과 테스트는 PC에서도 자주 진행해야 했습니다. 그래서 마우스 클릭, 레이캐스트, VR 컨트롤러 입력을 모두 고려해야 했습니다. 특히 바둑처럼 좌표 선택이 중요한 게임은 입력 방식이 달라도 같은 게임 로직으로 연결되도록 구조를 나누는 데 시간이 필요했습니다.</w:t>
      </w:r>
    </w:p>
    <w:p>
      <w:pPr>
        <w:pStyle w:val="Heading2"/>
        <w:spacing w:before="200" w:after="80"/>
      </w:pPr>
      <w:r>
        <w:rPr>
          <w:rFonts w:ascii="Malgun Gothic" w:hAnsi="Malgun Gothic" w:eastAsia="Malgun Gothic"/>
        </w:rPr>
        <w:t>고스톱 규칙 구현의 복잡성</w:t>
      </w:r>
    </w:p>
    <w:p>
      <w:pPr>
        <w:spacing w:line="259" w:lineRule="auto" w:after="120"/>
      </w:pPr>
      <w:r>
        <w:rPr>
          <w:rFonts w:ascii="Malgun Gothic" w:hAnsi="Malgun Gothic" w:eastAsia="Malgun Gothic"/>
        </w:rPr>
        <w:t>고스톱은 단순히 같은 월의 패를 먹는 것뿐 아니라 뻑, 따닥, 쪽, 판쓸이, 폭탄, 흔들기, 고/스톱, 피박, 광박, 멍박 등 예외 규칙이 많았습니다. 패를 먹는 로직과 점수 계산 로직이 서로 영향을 주기 때문에 규칙을 분리하고 검증하는 과정이 어려웠습니다.</w:t>
      </w:r>
    </w:p>
    <w:p>
      <w:pPr>
        <w:pStyle w:val="Heading2"/>
        <w:spacing w:before="200" w:after="80"/>
      </w:pPr>
      <w:r>
        <w:rPr>
          <w:rFonts w:ascii="Malgun Gothic" w:hAnsi="Malgun Gothic" w:eastAsia="Malgun Gothic"/>
        </w:rPr>
        <w:t>카드 이미지와 데이터 매칭 문제</w:t>
      </w:r>
    </w:p>
    <w:p>
      <w:pPr>
        <w:spacing w:line="259" w:lineRule="auto" w:after="120"/>
      </w:pPr>
      <w:r>
        <w:rPr>
          <w:rFonts w:ascii="Malgun Gothic" w:hAnsi="Malgun Gothic" w:eastAsia="Malgun Gothic"/>
        </w:rPr>
        <w:t>고스톱 카드 이미지는 card_00부터 card_47까지 파일명으로 관리되기 때문에, 각 이미지가 몇 월의 어떤 패인지 코드 데이터와 정확히 맞춰야 했습니다. 월별 패 종류가 틀리면 점수 계산도 같이 틀어지기 때문에 이미지와 데이터 매핑을 다시 정리해야 했습니다.</w:t>
      </w:r>
    </w:p>
    <w:p>
      <w:pPr>
        <w:pStyle w:val="Heading2"/>
        <w:spacing w:before="200" w:after="80"/>
      </w:pPr>
      <w:r>
        <w:rPr>
          <w:rFonts w:ascii="Malgun Gothic" w:hAnsi="Malgun Gothic" w:eastAsia="Malgun Gothic"/>
        </w:rPr>
        <w:t>UI 가독성과 배치 문제</w:t>
      </w:r>
    </w:p>
    <w:p>
      <w:pPr>
        <w:spacing w:line="259" w:lineRule="auto" w:after="120"/>
      </w:pPr>
      <w:r>
        <w:rPr>
          <w:rFonts w:ascii="Malgun Gothic" w:hAnsi="Malgun Gothic" w:eastAsia="Malgun Gothic"/>
        </w:rPr>
        <w:t>VR 화면에서는 일반 PC 화면보다 글자 크기, 버튼 크기, 카드 위치가 더 중요합니다. 실제 실행 화면에서 카드가 아래쪽으로 잘리거나 UI가 영어로 표시되는 문제가 있었고, 이를 한글화하고 카드 배치를 다시 조정했습니다.</w:t>
      </w:r>
    </w:p>
    <w:p>
      <w:pPr>
        <w:pStyle w:val="Heading2"/>
        <w:spacing w:before="200" w:after="80"/>
      </w:pPr>
      <w:r>
        <w:rPr>
          <w:rFonts w:ascii="Malgun Gothic" w:hAnsi="Malgun Gothic" w:eastAsia="Malgun Gothic"/>
        </w:rPr>
        <w:t>JSON 데이터 관리</w:t>
      </w:r>
    </w:p>
    <w:p>
      <w:pPr>
        <w:spacing w:line="259" w:lineRule="auto" w:after="120"/>
      </w:pPr>
      <w:r>
        <w:rPr>
          <w:rFonts w:ascii="Malgun Gothic" w:hAnsi="Malgun Gothic" w:eastAsia="Malgun Gothic"/>
        </w:rPr>
        <w:t>바둑 문제와 기보는 JSON으로 분리되어 있어 확장성은 좋지만, 좌표, 정답, 힌트, 설명 문구가 정확해야 합니다. 데이터 구조를 코드 클래스와 맞추고, Unity에서 정상적으로 읽히도록 관리하는 점이 중요했습니다.</w:t>
      </w:r>
    </w:p>
    <w:p>
      <w:pPr>
        <w:pStyle w:val="Heading2"/>
        <w:spacing w:before="200" w:after="80"/>
      </w:pPr>
      <w:r>
        <w:rPr>
          <w:rFonts w:ascii="Malgun Gothic" w:hAnsi="Malgun Gothic" w:eastAsia="Malgun Gothic"/>
        </w:rPr>
        <w:t>기능 범위 조절</w:t>
      </w:r>
    </w:p>
    <w:p>
      <w:pPr>
        <w:spacing w:line="259" w:lineRule="auto" w:after="120"/>
      </w:pPr>
      <w:r>
        <w:rPr>
          <w:rFonts w:ascii="Malgun Gothic" w:hAnsi="Malgun Gothic" w:eastAsia="Malgun Gothic"/>
        </w:rPr>
        <w:t>초기에는 퀴즈와 노래 맞추기까지 모두 완성하는 방향을 생각했지만, 남은 시간과 완성도를 고려했을 때 우선순위를 조정해야 했습니다. 현재는 바둑, 고스톱, 카드 맞추기, 골프처럼 시연 가능한 핵심 콘텐츠의 안정화에 더 집중하고 있습니다.</w:t>
      </w:r>
    </w:p>
    <w:p>
      <w:pPr>
        <w:pStyle w:val="Heading1"/>
        <w:spacing w:before="280" w:after="120"/>
      </w:pPr>
      <w:r>
        <w:rPr>
          <w:rFonts w:ascii="Malgun Gothic" w:hAnsi="Malgun Gothic" w:eastAsia="Malgun Gothic"/>
        </w:rPr>
        <w:t>3. 향후 계획</w:t>
      </w:r>
    </w:p>
    <w:p>
      <w:pPr>
        <w:pStyle w:val="Heading2"/>
        <w:spacing w:before="200" w:after="80"/>
      </w:pPr>
      <w:r>
        <w:rPr>
          <w:rFonts w:ascii="Malgun Gothic" w:hAnsi="Malgun Gothic" w:eastAsia="Malgun Gothic"/>
        </w:rPr>
        <w:t>1순위: 시연 가능한 핵심 기능 안정화</w:t>
      </w:r>
    </w:p>
    <w:p>
      <w:pPr>
        <w:pStyle w:val="ListBullet"/>
        <w:spacing w:after="80"/>
      </w:pPr>
      <w:r>
        <w:rPr>
          <w:rFonts w:ascii="Malgun Gothic" w:hAnsi="Malgun Gothic" w:eastAsia="Malgun Gothic"/>
        </w:rPr>
        <w:t>메인 로비에서 각 게임 씬으로 이동하는 흐름을 최종 점검합니다.</w:t>
      </w:r>
    </w:p>
    <w:p>
      <w:pPr>
        <w:pStyle w:val="ListBullet"/>
        <w:spacing w:after="80"/>
      </w:pPr>
      <w:r>
        <w:rPr>
          <w:rFonts w:ascii="Malgun Gothic" w:hAnsi="Malgun Gothic" w:eastAsia="Malgun Gothic"/>
        </w:rPr>
        <w:t>바둑, 고스톱, 카드 맞추기, 골프의 기본 플레이가 끊기지 않도록 오류를 수정합니다.</w:t>
      </w:r>
    </w:p>
    <w:p>
      <w:pPr>
        <w:pStyle w:val="ListBullet"/>
        <w:spacing w:after="80"/>
      </w:pPr>
      <w:r>
        <w:rPr>
          <w:rFonts w:ascii="Malgun Gothic" w:hAnsi="Malgun Gothic" w:eastAsia="Malgun Gothic"/>
        </w:rPr>
        <w:t>게임 도중 UI가 잘리거나 글자가 깨지는 문제를 우선 해결합니다.</w:t>
      </w:r>
    </w:p>
    <w:p>
      <w:pPr>
        <w:pStyle w:val="Heading2"/>
        <w:spacing w:before="200" w:after="80"/>
      </w:pPr>
      <w:r>
        <w:rPr>
          <w:rFonts w:ascii="Malgun Gothic" w:hAnsi="Malgun Gothic" w:eastAsia="Malgun Gothic"/>
        </w:rPr>
        <w:t>2순위: VR 인터랙션 개선</w:t>
      </w:r>
    </w:p>
    <w:p>
      <w:pPr>
        <w:pStyle w:val="ListBullet"/>
        <w:spacing w:after="80"/>
      </w:pPr>
      <w:r>
        <w:rPr>
          <w:rFonts w:ascii="Malgun Gothic" w:hAnsi="Malgun Gothic" w:eastAsia="Malgun Gothic"/>
        </w:rPr>
        <w:t>VR 컨트롤러 레이로 메뉴와 게임 오브젝트를 안정적으로 선택할 수 있게 개선합니다.</w:t>
      </w:r>
    </w:p>
    <w:p>
      <w:pPr>
        <w:pStyle w:val="ListBullet"/>
        <w:spacing w:after="80"/>
      </w:pPr>
      <w:r>
        <w:rPr>
          <w:rFonts w:ascii="Malgun Gothic" w:hAnsi="Malgun Gothic" w:eastAsia="Malgun Gothic"/>
        </w:rPr>
        <w:t>바둑은 교차점 선택 정확도를 높이고, 카드 게임은 카드 선택 판정을 더 명확하게 만듭니다.</w:t>
      </w:r>
    </w:p>
    <w:p>
      <w:pPr>
        <w:pStyle w:val="ListBullet"/>
        <w:spacing w:after="80"/>
      </w:pPr>
      <w:r>
        <w:rPr>
          <w:rFonts w:ascii="Malgun Gothic" w:hAnsi="Malgun Gothic" w:eastAsia="Malgun Gothic"/>
        </w:rPr>
        <w:t>골프는 VR 컨트롤러 스윙 감도를 조정해 너무 약하거나 강하게 나가지 않도록 개선합니다.</w:t>
      </w:r>
    </w:p>
    <w:p>
      <w:pPr>
        <w:pStyle w:val="Heading2"/>
        <w:spacing w:before="200" w:after="80"/>
      </w:pPr>
      <w:r>
        <w:rPr>
          <w:rFonts w:ascii="Malgun Gothic" w:hAnsi="Malgun Gothic" w:eastAsia="Malgun Gothic"/>
        </w:rPr>
        <w:t>3순위: 고령자 사용성 개선</w:t>
      </w:r>
    </w:p>
    <w:p>
      <w:pPr>
        <w:pStyle w:val="ListBullet"/>
        <w:spacing w:after="80"/>
      </w:pPr>
      <w:r>
        <w:rPr>
          <w:rFonts w:ascii="Malgun Gothic" w:hAnsi="Malgun Gothic" w:eastAsia="Malgun Gothic"/>
        </w:rPr>
        <w:t>버튼과 글자 크기를 더 크게 조정합니다.</w:t>
      </w:r>
    </w:p>
    <w:p>
      <w:pPr>
        <w:pStyle w:val="ListBullet"/>
        <w:spacing w:after="80"/>
      </w:pPr>
      <w:r>
        <w:rPr>
          <w:rFonts w:ascii="Malgun Gothic" w:hAnsi="Malgun Gothic" w:eastAsia="Malgun Gothic"/>
        </w:rPr>
        <w:t>중요한 안내는 텍스트뿐 아니라 TTS 음성으로도 제공할 수 있게 보강합니다.</w:t>
      </w:r>
    </w:p>
    <w:p>
      <w:pPr>
        <w:pStyle w:val="ListBullet"/>
        <w:spacing w:after="80"/>
      </w:pPr>
      <w:r>
        <w:rPr>
          <w:rFonts w:ascii="Malgun Gothic" w:hAnsi="Malgun Gothic" w:eastAsia="Malgun Gothic"/>
        </w:rPr>
        <w:t>복잡한 게임 규칙은 한 번에 많이 보여주기보다 단계별 안내 방식으로 개선합니다.</w:t>
      </w:r>
    </w:p>
    <w:p>
      <w:pPr>
        <w:pStyle w:val="Heading2"/>
        <w:spacing w:before="200" w:after="80"/>
      </w:pPr>
      <w:r>
        <w:rPr>
          <w:rFonts w:ascii="Malgun Gothic" w:hAnsi="Malgun Gothic" w:eastAsia="Malgun Gothic"/>
        </w:rPr>
        <w:t>4순위: 고스톱 룰 검증 및 AI 개선</w:t>
      </w:r>
    </w:p>
    <w:p>
      <w:pPr>
        <w:pStyle w:val="ListBullet"/>
        <w:spacing w:after="80"/>
      </w:pPr>
      <w:r>
        <w:rPr>
          <w:rFonts w:ascii="Malgun Gothic" w:hAnsi="Malgun Gothic" w:eastAsia="Malgun Gothic"/>
        </w:rPr>
        <w:t>뻑, 따닥, 쪽, 판쓸이, 폭탄 상황이 실제 규칙대로 처리되는지 테스트합니다.</w:t>
      </w:r>
    </w:p>
    <w:p>
      <w:pPr>
        <w:pStyle w:val="ListBullet"/>
        <w:spacing w:after="80"/>
      </w:pPr>
      <w:r>
        <w:rPr>
          <w:rFonts w:ascii="Malgun Gothic" w:hAnsi="Malgun Gothic" w:eastAsia="Malgun Gothic"/>
        </w:rPr>
        <w:t>점수 계산이 광, 열끗, 띠, 피, 고/스톱 배수에 맞게 나오는지 확인합니다.</w:t>
      </w:r>
    </w:p>
    <w:p>
      <w:pPr>
        <w:pStyle w:val="ListBullet"/>
        <w:spacing w:after="80"/>
      </w:pPr>
      <w:r>
        <w:rPr>
          <w:rFonts w:ascii="Malgun Gothic" w:hAnsi="Malgun Gothic" w:eastAsia="Malgun Gothic"/>
        </w:rPr>
        <w:t>상대 AI는 현재 단순 규칙 기반이므로, 향후에는 피박/광박 가능성이나 점수 기대값을 고려하도록 개선할 계획입니다.</w:t>
      </w:r>
    </w:p>
    <w:p>
      <w:pPr>
        <w:pStyle w:val="Heading2"/>
        <w:spacing w:before="200" w:after="80"/>
      </w:pPr>
      <w:r>
        <w:rPr>
          <w:rFonts w:ascii="Malgun Gothic" w:hAnsi="Malgun Gothic" w:eastAsia="Malgun Gothic"/>
        </w:rPr>
        <w:t>5순위: 콘텐츠 확장</w:t>
      </w:r>
    </w:p>
    <w:p>
      <w:pPr>
        <w:pStyle w:val="ListBullet"/>
        <w:spacing w:after="80"/>
      </w:pPr>
      <w:r>
        <w:rPr>
          <w:rFonts w:ascii="Malgun Gothic" w:hAnsi="Malgun Gothic" w:eastAsia="Malgun Gothic"/>
        </w:rPr>
        <w:t>바둑 문제 JSON 데이터를 추가해 문제 수를 늘립니다.</w:t>
      </w:r>
    </w:p>
    <w:p>
      <w:pPr>
        <w:pStyle w:val="ListBullet"/>
        <w:spacing w:after="80"/>
      </w:pPr>
      <w:r>
        <w:rPr>
          <w:rFonts w:ascii="Malgun Gothic" w:hAnsi="Malgun Gothic" w:eastAsia="Malgun Gothic"/>
        </w:rPr>
        <w:t>기보 복기 데이터와 해설 문구를 보강합니다.</w:t>
      </w:r>
    </w:p>
    <w:p>
      <w:pPr>
        <w:pStyle w:val="ListBullet"/>
        <w:spacing w:after="80"/>
      </w:pPr>
      <w:r>
        <w:rPr>
          <w:rFonts w:ascii="Malgun Gothic" w:hAnsi="Malgun Gothic" w:eastAsia="Malgun Gothic"/>
        </w:rPr>
        <w:t>시간이 가능하면 퀴즈와 노래 맞추기 기능도 시연 가능한 수준으로 정리합니다.</w:t>
      </w:r>
    </w:p>
    <w:p>
      <w:pPr>
        <w:pStyle w:val="Heading1"/>
        <w:spacing w:before="280" w:after="120"/>
      </w:pPr>
      <w:r>
        <w:rPr>
          <w:rFonts w:ascii="Malgun Gothic" w:hAnsi="Malgun Gothic" w:eastAsia="Malgun Gothic"/>
        </w:rPr>
        <w:t>4. 피드백 받고 싶은 부분</w:t>
      </w:r>
    </w:p>
    <w:p>
      <w:pPr>
        <w:pStyle w:val="ListBullet"/>
        <w:spacing w:after="80"/>
      </w:pPr>
      <w:r>
        <w:rPr>
          <w:rFonts w:ascii="Malgun Gothic" w:hAnsi="Malgun Gothic" w:eastAsia="Malgun Gothic"/>
        </w:rPr>
        <w:t>VR 환경에서 메뉴와 카드, 바둑판을 선택하는 방식이 직관적인지 확인받고 싶습니다.</w:t>
      </w:r>
    </w:p>
    <w:p>
      <w:pPr>
        <w:pStyle w:val="ListBullet"/>
        <w:spacing w:after="80"/>
      </w:pPr>
      <w:r>
        <w:rPr>
          <w:rFonts w:ascii="Malgun Gothic" w:hAnsi="Malgun Gothic" w:eastAsia="Malgun Gothic"/>
        </w:rPr>
        <w:t>어르신 사용자를 기준으로 글자 크기와 버튼 크기가 충분한지 피드백이 필요합니다.</w:t>
      </w:r>
    </w:p>
    <w:p>
      <w:pPr>
        <w:pStyle w:val="ListBullet"/>
        <w:spacing w:after="80"/>
      </w:pPr>
      <w:r>
        <w:rPr>
          <w:rFonts w:ascii="Malgun Gothic" w:hAnsi="Malgun Gothic" w:eastAsia="Malgun Gothic"/>
        </w:rPr>
        <w:t>고스톱처럼 규칙이 복잡한 게임을 어느 정도까지 자동화하고, 어느 부분을 안내로 처리하는 것이 좋은지 의견을 받고 싶습니다.</w:t>
      </w:r>
    </w:p>
    <w:p>
      <w:pPr>
        <w:pStyle w:val="ListBullet"/>
        <w:spacing w:after="80"/>
      </w:pPr>
      <w:r>
        <w:rPr>
          <w:rFonts w:ascii="Malgun Gothic" w:hAnsi="Malgun Gothic" w:eastAsia="Malgun Gothic"/>
        </w:rPr>
        <w:t>현재 콘텐츠 수를 늘리는 것보다 핵심 게임의 완성도를 높이는 방향이 적절한지 피드백을 받고 싶습니다.</w:t>
      </w:r>
    </w:p>
    <w:p>
      <w:pPr>
        <w:pStyle w:val="Heading1"/>
        <w:spacing w:before="280" w:after="120"/>
      </w:pPr>
      <w:r>
        <w:rPr>
          <w:rFonts w:ascii="Malgun Gothic" w:hAnsi="Malgun Gothic" w:eastAsia="Malgun Gothic"/>
        </w:rPr>
        <w:t>5. 요약</w:t>
      </w:r>
    </w:p>
    <w:p>
      <w:pPr>
        <w:spacing w:line="259" w:lineRule="auto" w:after="120"/>
      </w:pPr>
      <w:r>
        <w:rPr>
          <w:rFonts w:ascii="Malgun Gothic" w:hAnsi="Malgun Gothic" w:eastAsia="Malgun Gothic"/>
        </w:rPr>
        <w:t>현재 SilverCare 프로젝트는 VR 기반 실버케어 미니게임 플랫폼을 목표로 개발 중이며, 로비와 주요 게임 콘텐츠의 기본 구조는 구현된 상태입니다. 바둑은 JSON 기반 문제/기보 로딩 구조를 갖추었고, 카드 맞추기와 골프는 각각 기억력 게임과 물리 기반 미니게임으로 구현되었습니다. 고스톱은 카드 데이터, 이미지 매핑, 주요 규칙, 점수 계산까지 반영하고 있습니다.</w:t>
      </w:r>
    </w:p>
    <w:p>
      <w:pPr>
        <w:spacing w:line="259" w:lineRule="auto" w:after="120"/>
      </w:pPr>
      <w:r>
        <w:rPr>
          <w:rFonts w:ascii="Malgun Gothic" w:hAnsi="Malgun Gothic" w:eastAsia="Malgun Gothic"/>
        </w:rPr>
        <w:t>앞으로는 새로운 기능을 무리하게 추가하기보다는 현재 구현된 기능의 안정화, VR 입력 개선, 고령자 친화적인 UI/TTS 보강에 집중할 계획입니다.</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color w:val="646464"/>
        <w:sz w:val="18"/>
      </w:rPr>
      <w:t>SilverCare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color w:val="646464"/>
        <w:sz w:val="18"/>
      </w:rPr>
      <w:t>SilverCare 프로젝트 피드백 자료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1F406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b/>
      <w:color w:val="1F406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algun Gothic" w:hAnsi="Malgun Gothic" w:eastAsia="Malgun Gothic"/>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