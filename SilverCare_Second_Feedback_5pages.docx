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rPr>
        <w:t>SilverCare 2차 팀 피드백 자료</w:t>
      </w:r>
    </w:p>
    <w:p>
      <w:pPr>
        <w:jc w:val="center"/>
      </w:pPr>
      <w:r>
        <w:rPr>
          <w:rFonts w:ascii="Malgun Gothic" w:hAnsi="Malgun Gothic" w:eastAsia="Malgun Gothic"/>
          <w:color w:val="5A5A5A"/>
          <w:sz w:val="20"/>
        </w:rPr>
        <w:t>1장. 프로젝트 개요 및 현재 방향 / 2장. 현재까지의 구현 현황 / 3장. 진행 중 느낀 어려운 점 및 개발 이슈</w:t>
      </w:r>
    </w:p>
    <w:p/>
    <w:p>
      <w:pPr>
        <w:pStyle w:val="Heading1"/>
        <w:spacing w:before="160" w:after="80"/>
      </w:pPr>
      <w:r>
        <w:rPr>
          <w:rFonts w:ascii="Malgun Gothic" w:hAnsi="Malgun Gothic" w:eastAsia="Malgun Gothic"/>
        </w:rPr>
        <w:t>1장. 프로젝트 개요 및 현재 방향</w:t>
      </w:r>
    </w:p>
    <w:p>
      <w:pPr>
        <w:pStyle w:val="Heading2"/>
        <w:spacing w:before="100" w:after="40"/>
      </w:pPr>
      <w:r>
        <w:rPr>
          <w:rFonts w:ascii="Malgun Gothic" w:hAnsi="Malgun Gothic" w:eastAsia="Malgun Gothic"/>
        </w:rPr>
        <w:t>프로젝트 주제</w:t>
      </w:r>
    </w:p>
    <w:p>
      <w:pPr>
        <w:spacing w:line="247" w:lineRule="auto" w:after="64"/>
      </w:pPr>
      <w:r>
        <w:rPr>
          <w:rFonts w:ascii="Malgun Gothic" w:hAnsi="Malgun Gothic" w:eastAsia="Malgun Gothic"/>
        </w:rPr>
        <w:t>SilverCare는 고령자를 대상으로 한 VR 기반 실버케어 미니게임 플랫폼입니다. 어르신들이 익숙하게 느낄 수 있는 바둑, 고스톱, 카드 맞추기, 골프 등의 활동을 VR 환경에서 제공하여 인지 활동, 여가 활동, 정서적 안정감을 지원하는 것을 목표로 합니다.</w:t>
      </w:r>
    </w:p>
    <w:p>
      <w:pPr>
        <w:pStyle w:val="Heading2"/>
        <w:spacing w:before="100" w:after="40"/>
      </w:pPr>
      <w:r>
        <w:rPr>
          <w:rFonts w:ascii="Malgun Gothic" w:hAnsi="Malgun Gothic" w:eastAsia="Malgun Gothic"/>
        </w:rPr>
        <w:t>개발 목표</w:t>
      </w:r>
    </w:p>
    <w:p>
      <w:pPr>
        <w:pStyle w:val="ListBullet"/>
        <w:spacing w:after="30" w:line="240" w:lineRule="auto"/>
      </w:pPr>
      <w:r>
        <w:rPr>
          <w:rFonts w:ascii="Malgun Gothic" w:hAnsi="Malgun Gothic" w:eastAsia="Malgun Gothic"/>
        </w:rPr>
        <w:t>고령자가 부담 없이 접근할 수 있는 친숙한 콘텐츠 제공</w:t>
      </w:r>
    </w:p>
    <w:p>
      <w:pPr>
        <w:pStyle w:val="ListBullet"/>
        <w:spacing w:after="30" w:line="240" w:lineRule="auto"/>
      </w:pPr>
      <w:r>
        <w:rPr>
          <w:rFonts w:ascii="Malgun Gothic" w:hAnsi="Malgun Gothic" w:eastAsia="Malgun Gothic"/>
        </w:rPr>
        <w:t>기억력, 판단력, 순서 예측, 규칙 이해 등 인지 자극 요소 포함</w:t>
      </w:r>
    </w:p>
    <w:p>
      <w:pPr>
        <w:pStyle w:val="ListBullet"/>
        <w:spacing w:after="30" w:line="240" w:lineRule="auto"/>
      </w:pPr>
      <w:r>
        <w:rPr>
          <w:rFonts w:ascii="Malgun Gothic" w:hAnsi="Malgun Gothic" w:eastAsia="Malgun Gothic"/>
        </w:rPr>
        <w:t>VR 환경에서 손쉽게 선택하고 조작할 수 있는 인터랙션 구성</w:t>
      </w:r>
    </w:p>
    <w:p>
      <w:pPr>
        <w:pStyle w:val="ListBullet"/>
        <w:spacing w:after="30" w:line="240" w:lineRule="auto"/>
      </w:pPr>
      <w:r>
        <w:rPr>
          <w:rFonts w:ascii="Malgun Gothic" w:hAnsi="Malgun Gothic" w:eastAsia="Malgun Gothic"/>
        </w:rPr>
        <w:t>텍스트 안내와 음성 안내를 통해 사용자가 현재 해야 할 행동을 명확히 이해하도록 지원</w:t>
      </w:r>
    </w:p>
    <w:p>
      <w:pPr>
        <w:pStyle w:val="ListBullet"/>
        <w:spacing w:after="30" w:line="240" w:lineRule="auto"/>
      </w:pPr>
      <w:r>
        <w:rPr>
          <w:rFonts w:ascii="Malgun Gothic" w:hAnsi="Malgun Gothic" w:eastAsia="Malgun Gothic"/>
        </w:rPr>
        <w:t>복지관이나 교육 현장에서 짧은 시간 안에 체험 가능한 시연형 콘텐츠 완성</w:t>
      </w:r>
    </w:p>
    <w:p>
      <w:pPr>
        <w:pStyle w:val="Heading2"/>
        <w:spacing w:before="100" w:after="40"/>
      </w:pPr>
      <w:r>
        <w:rPr>
          <w:rFonts w:ascii="Malgun Gothic" w:hAnsi="Malgun Gothic" w:eastAsia="Malgun Gothic"/>
        </w:rPr>
        <w:t>현재 개발 방향의 변화</w:t>
      </w:r>
    </w:p>
    <w:p>
      <w:pPr>
        <w:spacing w:line="247" w:lineRule="auto" w:after="64"/>
      </w:pPr>
      <w:r>
        <w:rPr>
          <w:rFonts w:ascii="Malgun Gothic" w:hAnsi="Malgun Gothic" w:eastAsia="Malgun Gothic"/>
        </w:rPr>
        <w:t>초기에는 다양한 콘텐츠를 많이 구현하는 데 초점을 두었지만, 중간 피드백 과정에서 전체 완성도가 낮아 보인다는 의견을 받았습니다. 이에 따라 이후 개발 방향을 기능 수 확장보다 핵심 콘텐츠 완성도 향상으로 수정했습니다.</w:t>
      </w:r>
    </w:p>
    <w:p>
      <w:pPr>
        <w:spacing w:line="247" w:lineRule="auto" w:after="64"/>
      </w:pPr>
      <w:r>
        <w:rPr>
          <w:rFonts w:ascii="Malgun Gothic" w:hAnsi="Malgun Gothic" w:eastAsia="Malgun Gothic"/>
        </w:rPr>
        <w:t>현재는 퀴즈와 노래 맞추기 기능은 우선순위에서 제외하고, 바둑, 고스톱, 카드 맞추기, 골프 중심으로 시연 가능한 완성도를 높이는 방향으로 진행하고 있습니다. 특히 고령자 대상 프로젝트라는 점을 고려하여 UI 가독성, 버튼 크기, 한글 안내, 음성 안내, 간단한 조작 흐름을 우선 개선 대상으로 보고 있습니다.</w:t>
      </w:r>
    </w:p>
    <w:p>
      <w:pPr>
        <w:pStyle w:val="Heading2"/>
        <w:spacing w:before="100" w:after="40"/>
      </w:pPr>
      <w:r>
        <w:rPr>
          <w:rFonts w:ascii="Malgun Gothic" w:hAnsi="Malgun Gothic" w:eastAsia="Malgun Gothic"/>
        </w:rPr>
        <w:t>현재 남길 핵심 콘텐츠</w:t>
      </w:r>
    </w:p>
    <w:p>
      <w:pPr>
        <w:pStyle w:val="ListBullet"/>
        <w:spacing w:after="30" w:line="240" w:lineRule="auto"/>
      </w:pPr>
      <w:r>
        <w:rPr>
          <w:rFonts w:ascii="Malgun Gothic" w:hAnsi="Malgun Gothic" w:eastAsia="Malgun Gothic"/>
        </w:rPr>
        <w:t>바둑 사활문제: 좌표 선택, 정답 판정, 힌트 및 TTS 안내</w:t>
      </w:r>
    </w:p>
    <w:p>
      <w:pPr>
        <w:pStyle w:val="ListBullet"/>
        <w:spacing w:after="30" w:line="240" w:lineRule="auto"/>
      </w:pPr>
      <w:r>
        <w:rPr>
          <w:rFonts w:ascii="Malgun Gothic" w:hAnsi="Malgun Gothic" w:eastAsia="Malgun Gothic"/>
        </w:rPr>
        <w:t>바둑 복기: JSON 기보 데이터를 기반으로 수순 재생</w:t>
      </w:r>
    </w:p>
    <w:p>
      <w:pPr>
        <w:pStyle w:val="ListBullet"/>
        <w:spacing w:after="30" w:line="240" w:lineRule="auto"/>
      </w:pPr>
      <w:r>
        <w:rPr>
          <w:rFonts w:ascii="Malgun Gothic" w:hAnsi="Malgun Gothic" w:eastAsia="Malgun Gothic"/>
        </w:rPr>
        <w:t>고스톱: 화투패 이미지 기반 카드 진행, 주요 룰과 점수 계산</w:t>
      </w:r>
    </w:p>
    <w:p>
      <w:pPr>
        <w:pStyle w:val="ListBullet"/>
        <w:spacing w:after="30" w:line="240" w:lineRule="auto"/>
      </w:pPr>
      <w:r>
        <w:rPr>
          <w:rFonts w:ascii="Malgun Gothic" w:hAnsi="Malgun Gothic" w:eastAsia="Malgun Gothic"/>
        </w:rPr>
        <w:t>카드 맞추기: 기억력 기반 카드 매칭 게임</w:t>
      </w:r>
    </w:p>
    <w:p>
      <w:pPr>
        <w:pStyle w:val="ListBullet"/>
        <w:spacing w:after="30" w:line="240" w:lineRule="auto"/>
      </w:pPr>
      <w:r>
        <w:rPr>
          <w:rFonts w:ascii="Malgun Gothic" w:hAnsi="Malgun Gothic" w:eastAsia="Malgun Gothic"/>
        </w:rPr>
        <w:t>골프: 물리 기반 공 이동, 코스 선택, 타수 계산</w:t>
      </w:r>
    </w:p>
    <w:p>
      <w:pPr>
        <w:pStyle w:val="Heading2"/>
        <w:spacing w:before="100" w:after="40"/>
      </w:pPr>
      <w:r>
        <w:rPr>
          <w:rFonts w:ascii="Malgun Gothic" w:hAnsi="Malgun Gothic" w:eastAsia="Malgun Gothic"/>
        </w:rPr>
        <w:t>제외 또는 후순위 콘텐츠</w:t>
      </w:r>
    </w:p>
    <w:p>
      <w:pPr>
        <w:pStyle w:val="ListBullet"/>
        <w:spacing w:after="30" w:line="240" w:lineRule="auto"/>
      </w:pPr>
      <w:r>
        <w:rPr>
          <w:rFonts w:ascii="Malgun Gothic" w:hAnsi="Malgun Gothic" w:eastAsia="Malgun Gothic"/>
        </w:rPr>
        <w:t>퀴즈: 최종 시연 범위에서는 제외하고 향후 확장 기능으로 분류</w:t>
      </w:r>
    </w:p>
    <w:p>
      <w:pPr>
        <w:pStyle w:val="ListBullet"/>
        <w:spacing w:after="30" w:line="240" w:lineRule="auto"/>
      </w:pPr>
      <w:r>
        <w:rPr>
          <w:rFonts w:ascii="Malgun Gothic" w:hAnsi="Malgun Gothic" w:eastAsia="Malgun Gothic"/>
        </w:rPr>
        <w:t>노래 맞추기: 최종 시연 범위에서는 제외하고 향후 확장 기능으로 분류</w:t>
      </w:r>
    </w:p>
    <w:p>
      <w:r>
        <w:rPr>
          <w:rFonts w:ascii="Malgun Gothic" w:hAnsi="Malgun Gothic" w:eastAsia="Malgun Gothic"/>
        </w:rPr>
        <w:br w:type="page"/>
      </w:r>
    </w:p>
    <w:p>
      <w:pPr>
        <w:pStyle w:val="Heading1"/>
        <w:spacing w:before="160" w:after="80"/>
      </w:pPr>
      <w:r>
        <w:rPr>
          <w:rFonts w:ascii="Malgun Gothic" w:hAnsi="Malgun Gothic" w:eastAsia="Malgun Gothic"/>
        </w:rPr>
        <w:t>2장. 현재까지의 구현 현황</w:t>
      </w:r>
    </w:p>
    <w:p>
      <w:pPr>
        <w:pStyle w:val="Heading2"/>
        <w:spacing w:before="100" w:after="40"/>
      </w:pPr>
      <w:r>
        <w:rPr>
          <w:rFonts w:ascii="Malgun Gothic" w:hAnsi="Malgun Gothic" w:eastAsia="Malgun Gothic"/>
        </w:rPr>
        <w:t>메인 로비</w:t>
      </w:r>
    </w:p>
    <w:p>
      <w:pPr>
        <w:spacing w:line="247" w:lineRule="auto" w:after="64"/>
      </w:pPr>
      <w:r>
        <w:rPr>
          <w:rFonts w:ascii="Malgun Gothic" w:hAnsi="Malgun Gothic" w:eastAsia="Malgun Gothic"/>
        </w:rPr>
        <w:t>현재 로비는 각 콘텐츠로 이동할 수 있는 중심 화면 역할을 합니다. 게임 버튼을 통해 바둑 사활문제, 바둑 복기, 다음 수 맞히기, 카드 맞추기, 고스톱, 골프 등으로 이동할 수 있습니다. 최근에는 메뉴 명칭을 정리하고, 완성도가 낮은 기능은 숨기거나 후순위로 돌리는 방향을 검토하고 있습니다.</w:t>
      </w:r>
    </w:p>
    <w:p>
      <w:pPr>
        <w:spacing w:line="247" w:lineRule="auto" w:after="64"/>
      </w:pPr>
      <w:r>
        <w:rPr>
          <w:rFonts w:ascii="Malgun Gothic" w:hAnsi="Malgun Gothic" w:eastAsia="Malgun Gothic"/>
        </w:rPr>
        <w:t>로비 UI는 고령자가 쉽게 이해할 수 있도록 버튼 크기 확대, 한글 안내 문구 정리, 게임별 짧은 설명 추가가 필요한 상태입니다. 앞으로 로비는 단순한 게임 목록이 아니라 “인지 활동”, “기억력 활동”, “여가 활동”처럼 목적을 함께 보여주는 화면으로 개선할 계획입니다.</w:t>
      </w:r>
    </w:p>
    <w:p>
      <w:pPr>
        <w:pStyle w:val="Heading2"/>
        <w:spacing w:before="100" w:after="40"/>
      </w:pPr>
      <w:r>
        <w:rPr>
          <w:rFonts w:ascii="Malgun Gothic" w:hAnsi="Malgun Gothic" w:eastAsia="Malgun Gothic"/>
        </w:rPr>
        <w:t>바둑 콘텐츠</w:t>
      </w:r>
    </w:p>
    <w:p>
      <w:pPr>
        <w:spacing w:line="247" w:lineRule="auto" w:after="64"/>
      </w:pPr>
      <w:r>
        <w:rPr>
          <w:rFonts w:ascii="Malgun Gothic" w:hAnsi="Malgun Gothic" w:eastAsia="Malgun Gothic"/>
        </w:rPr>
        <w:t>바둑 콘텐츠는 JSON 데이터 기반으로 구현되어 있습니다. baduk_problems.json에는 문제 설명, 난이도, 흑돌/백돌 좌표, 정답 좌표, 힌트, TTS 문구가 포함되어 있습니다. Unity에서는 Resources.Load&lt;TextAsset&gt;()로 JSON을 불러오고, JsonUtility.FromJson()으로 C# 객체로 변환한 뒤 바둑판 위에 돌을 배치합니다.</w:t>
      </w:r>
    </w:p>
    <w:p>
      <w:pPr>
        <w:spacing w:line="247" w:lineRule="auto" w:after="64"/>
      </w:pPr>
      <w:r>
        <w:rPr>
          <w:rFonts w:ascii="Malgun Gothic" w:hAnsi="Malgun Gothic" w:eastAsia="Malgun Gothic"/>
        </w:rPr>
        <w:t>사용자가 바둑판 좌표를 선택하면 정답 좌표와 비교해 정답/오답을 판정합니다. 또한 힌트 시스템과 TTS 안내를 통해 사용자가 문제를 이해할 수 있도록 돕는 구조가 마련되어 있습니다. 바둑 복기 기능은 kifu_*.json 형태의 기보 데이터를 불러와 수순을 재생하는 방식으로 구성되어 있습니다.</w:t>
      </w:r>
    </w:p>
    <w:p>
      <w:pPr>
        <w:pStyle w:val="Heading2"/>
        <w:spacing w:before="100" w:after="40"/>
      </w:pPr>
      <w:r>
        <w:rPr>
          <w:rFonts w:ascii="Malgun Gothic" w:hAnsi="Malgun Gothic" w:eastAsia="Malgun Gothic"/>
        </w:rPr>
        <w:t>카드 맞추기</w:t>
      </w:r>
    </w:p>
    <w:p>
      <w:pPr>
        <w:spacing w:line="247" w:lineRule="auto" w:after="64"/>
      </w:pPr>
      <w:r>
        <w:rPr>
          <w:rFonts w:ascii="Malgun Gothic" w:hAnsi="Malgun Gothic" w:eastAsia="Malgun Gothic"/>
        </w:rPr>
        <w:t>카드 맞추기는 같은 그림의 카드 두 장을 찾는 기억력 게임입니다. 난이도에 따라 카드 쌍 개수가 달라지며, 같은 ID를 가진 카드 두 장을 생성한 뒤 랜덤 배치합니다. 사용자가 두 장을 선택하면 ID를 비교하여 정답 여부를 판단합니다.</w:t>
      </w:r>
    </w:p>
    <w:p>
      <w:pPr>
        <w:spacing w:line="247" w:lineRule="auto" w:after="64"/>
      </w:pPr>
      <w:r>
        <w:rPr>
          <w:rFonts w:ascii="Malgun Gothic" w:hAnsi="Malgun Gothic" w:eastAsia="Malgun Gothic"/>
        </w:rPr>
        <w:t>현재 기본 로직은 구현되어 있지만, UI에 깨진 한글 문구가 남아 있고, 난이도 선택 화면과 점수 안내 화면이 고령자 친화적으로 정리될 필요가 있습니다.</w:t>
      </w:r>
    </w:p>
    <w:p>
      <w:pPr>
        <w:pStyle w:val="Heading2"/>
        <w:spacing w:before="100" w:after="40"/>
      </w:pPr>
      <w:r>
        <w:rPr>
          <w:rFonts w:ascii="Malgun Gothic" w:hAnsi="Malgun Gothic" w:eastAsia="Malgun Gothic"/>
        </w:rPr>
        <w:t>고스톱</w:t>
      </w:r>
    </w:p>
    <w:p>
      <w:pPr>
        <w:spacing w:line="247" w:lineRule="auto" w:after="64"/>
      </w:pPr>
      <w:r>
        <w:rPr>
          <w:rFonts w:ascii="Malgun Gothic" w:hAnsi="Malgun Gothic" w:eastAsia="Malgun Gothic"/>
        </w:rPr>
        <w:t>고스톱은 화투패 48장을 월별 데이터로 정의하고, 실제 카드는 Resources/GoStop/card_00부터 card_47까지의 이미지를 불러와 표시합니다. 각 패는 월, 패 종류, 띠 종류, 쌍피 여부를 데이터로 가지고 있습니다.</w:t>
      </w:r>
    </w:p>
    <w:p>
      <w:pPr>
        <w:spacing w:line="247" w:lineRule="auto" w:after="64"/>
      </w:pPr>
      <w:r>
        <w:rPr>
          <w:rFonts w:ascii="Malgun Gothic" w:hAnsi="Malgun Gothic" w:eastAsia="Malgun Gothic"/>
        </w:rPr>
        <w:t>게임 시작 시 플레이어와 상대에게 손패를 나누고, 바닥패와 더미를 구성합니다. 사용자가 패를 내면 같은 월의 바닥패와 비교하고, 이후 더미에서 한 장을 뒤집어 추가 판정을 진행합니다. 뻑, 따닥, 쪽, 판쓸이, 폭탄, 흔들기, 고/스톱 같은 주요 규칙을 반영했습니다. 점수 계산은 광, 열끗, 띠, 피, 고도리, 홍단/청단/초단, 피박/광박/멍박 등을 별도 계산기로 처리합니다.</w:t>
      </w:r>
    </w:p>
    <w:p>
      <w:pPr>
        <w:pStyle w:val="Heading2"/>
        <w:spacing w:before="100" w:after="40"/>
      </w:pPr>
      <w:r>
        <w:rPr>
          <w:rFonts w:ascii="Malgun Gothic" w:hAnsi="Malgun Gothic" w:eastAsia="Malgun Gothic"/>
        </w:rPr>
        <w:t>골프</w:t>
      </w:r>
    </w:p>
    <w:p>
      <w:pPr>
        <w:spacing w:line="247" w:lineRule="auto" w:after="64"/>
      </w:pPr>
      <w:r>
        <w:rPr>
          <w:rFonts w:ascii="Malgun Gothic" w:hAnsi="Malgun Gothic" w:eastAsia="Malgun Gothic"/>
        </w:rPr>
        <w:t>골프는 Unity 물리 엔진을 활용해 구현했습니다. 공은 Rigidbody가 적용된 물리 오브젝트이며, 코스는 코드에서 바닥, 벽, 홀, 깃발, 장애물을 생성하는 방식입니다. PC에서는 방향키와 Space 키를 이용해 조작하고, VR에서는 컨트롤러 움직임 속도를 스윙 강도로 활용하는 방향으로 구현하고 있습니다.</w:t>
      </w:r>
    </w:p>
    <w:p>
      <w:r>
        <w:rPr>
          <w:rFonts w:ascii="Malgun Gothic" w:hAnsi="Malgun Gothic" w:eastAsia="Malgun Gothic"/>
        </w:rPr>
        <w:br w:type="page"/>
      </w:r>
    </w:p>
    <w:p>
      <w:pPr>
        <w:pStyle w:val="Heading1"/>
        <w:spacing w:before="160" w:after="80"/>
      </w:pPr>
      <w:r>
        <w:rPr>
          <w:rFonts w:ascii="Malgun Gothic" w:hAnsi="Malgun Gothic" w:eastAsia="Malgun Gothic"/>
        </w:rPr>
        <w:t>3장. 진행 중 느낀 어려운 점 및 개발 이슈</w:t>
      </w:r>
    </w:p>
    <w:p>
      <w:pPr>
        <w:pStyle w:val="Heading2"/>
        <w:spacing w:before="100" w:after="40"/>
      </w:pPr>
      <w:r>
        <w:rPr>
          <w:rFonts w:ascii="Malgun Gothic" w:hAnsi="Malgun Gothic" w:eastAsia="Malgun Gothic"/>
        </w:rPr>
        <w:t>1. 기능 수가 많아 완성도가 분산되는 문제</w:t>
      </w:r>
    </w:p>
    <w:p>
      <w:pPr>
        <w:spacing w:line="247" w:lineRule="auto" w:after="64"/>
      </w:pPr>
      <w:r>
        <w:rPr>
          <w:rFonts w:ascii="Malgun Gothic" w:hAnsi="Malgun Gothic" w:eastAsia="Malgun Gothic"/>
        </w:rPr>
        <w:t>초기에는 여러 미니게임을 많이 보여주는 것이 프로젝트의 장점이라고 생각했습니다. 하지만 실제 피드백을 받아보니, 기능 수가 많아도 각 기능의 UI와 조작 흐름이 다듬어지지 않으면 전체 프로젝트가 미완성처럼 보일 수 있다는 점을 확인했습니다.</w:t>
      </w:r>
    </w:p>
    <w:p>
      <w:pPr>
        <w:spacing w:line="247" w:lineRule="auto" w:after="64"/>
      </w:pPr>
      <w:r>
        <w:rPr>
          <w:rFonts w:ascii="Malgun Gothic" w:hAnsi="Malgun Gothic" w:eastAsia="Malgun Gothic"/>
        </w:rPr>
        <w:t>이 문제를 해결하기 위해 퀴즈와 노래 맞추기는 최종 시연 범위에서 제외하고, 핵심 콘텐츠 중심으로 완성도를 높이는 방향으로 결정했습니다.</w:t>
      </w:r>
    </w:p>
    <w:p>
      <w:pPr>
        <w:pStyle w:val="Heading2"/>
        <w:spacing w:before="100" w:after="40"/>
      </w:pPr>
      <w:r>
        <w:rPr>
          <w:rFonts w:ascii="Malgun Gothic" w:hAnsi="Malgun Gothic" w:eastAsia="Malgun Gothic"/>
        </w:rPr>
        <w:t>2. 고령자 대상 UI 설계의 어려움</w:t>
      </w:r>
    </w:p>
    <w:p>
      <w:pPr>
        <w:spacing w:line="247" w:lineRule="auto" w:after="64"/>
      </w:pPr>
      <w:r>
        <w:rPr>
          <w:rFonts w:ascii="Malgun Gothic" w:hAnsi="Malgun Gothic" w:eastAsia="Malgun Gothic"/>
        </w:rPr>
        <w:t>일반적인 게임 UI와 달리, 고령자 대상 콘텐츠에서는 글자 크기, 버튼 크기, 색 대비, 안내 문구의 단순함이 매우 중요했습니다. 현재 일부 화면은 글자가 작거나 정보가 많고, 영어 문구 또는 깨진 한글이 남아 있어 완성도가 낮아 보이는 문제가 있었습니다.</w:t>
      </w:r>
    </w:p>
    <w:p>
      <w:pPr>
        <w:spacing w:line="247" w:lineRule="auto" w:after="64"/>
      </w:pPr>
      <w:r>
        <w:rPr>
          <w:rFonts w:ascii="Malgun Gothic" w:hAnsi="Malgun Gothic" w:eastAsia="Malgun Gothic"/>
        </w:rPr>
        <w:t>특히 고스톱과 카드 맞추기, 골프는 UI 코드가 게임 로직과 같은 파일에 섞여 있어 문구와 배치를 수정할 때 로직을 건드리지 않도록 주의해야 했습니다.</w:t>
      </w:r>
    </w:p>
    <w:p>
      <w:pPr>
        <w:pStyle w:val="Heading2"/>
        <w:spacing w:before="100" w:after="40"/>
      </w:pPr>
      <w:r>
        <w:rPr>
          <w:rFonts w:ascii="Malgun Gothic" w:hAnsi="Malgun Gothic" w:eastAsia="Malgun Gothic"/>
        </w:rPr>
        <w:t>3. VR 입력과 PC 입력을 동시에 고려해야 하는 문제</w:t>
      </w:r>
    </w:p>
    <w:p>
      <w:pPr>
        <w:spacing w:line="247" w:lineRule="auto" w:after="64"/>
      </w:pPr>
      <w:r>
        <w:rPr>
          <w:rFonts w:ascii="Malgun Gothic" w:hAnsi="Malgun Gothic" w:eastAsia="Malgun Gothic"/>
        </w:rPr>
        <w:t>프로젝트는 VR 기반이지만 개발 과정에서는 PC 환경에서도 테스트해야 합니다. 따라서 마우스 클릭, Raycast, VR 컨트롤러 입력을 함께 고려해야 했습니다. 바둑은 좌표 선택 정확도가 중요하고, 카드 게임은 카드 선택 판정이 중요하며, 골프는 컨트롤러 움직임을 물리적 힘으로 변환해야 하기 때문에 게임마다 입력 방식의 난이도가 달랐습니다.</w:t>
      </w:r>
    </w:p>
    <w:p>
      <w:pPr>
        <w:spacing w:line="247" w:lineRule="auto" w:after="64"/>
      </w:pPr>
      <w:r>
        <w:rPr>
          <w:rFonts w:ascii="Malgun Gothic" w:hAnsi="Malgun Gothic" w:eastAsia="Malgun Gothic"/>
        </w:rPr>
        <w:t>현재는 모든 게임에 완벽한 VR 조작을 적용하기보다는, 우선 컨트롤러 레이 기반 선택 방식과 PC 테스트 방식을 병행하면서 안정적인 시연 흐름을 만드는 데 집중하고 있습니다.</w:t>
      </w:r>
    </w:p>
    <w:p>
      <w:pPr>
        <w:pStyle w:val="Heading2"/>
        <w:spacing w:before="100" w:after="40"/>
      </w:pPr>
      <w:r>
        <w:rPr>
          <w:rFonts w:ascii="Malgun Gothic" w:hAnsi="Malgun Gothic" w:eastAsia="Malgun Gothic"/>
        </w:rPr>
        <w:t>4. 고스톱 규칙 구현의 복잡성</w:t>
      </w:r>
    </w:p>
    <w:p>
      <w:pPr>
        <w:spacing w:line="247" w:lineRule="auto" w:after="64"/>
      </w:pPr>
      <w:r>
        <w:rPr>
          <w:rFonts w:ascii="Malgun Gothic" w:hAnsi="Malgun Gothic" w:eastAsia="Malgun Gothic"/>
        </w:rPr>
        <w:t>고스톱은 단순히 같은 월의 패를 먹는 게임이 아니라 뻑, 따닥, 쪽, 판쓸이, 폭탄, 흔들기, 고/스톱, 피박, 광박, 멍박 등 예외 규칙이 많습니다. 패를 먹는 로직과 점수 계산 로직이 서로 영향을 주기 때문에 구현과 검증이 어려웠습니다.</w:t>
      </w:r>
    </w:p>
    <w:p>
      <w:pPr>
        <w:spacing w:line="247" w:lineRule="auto" w:after="64"/>
      </w:pPr>
      <w:r>
        <w:rPr>
          <w:rFonts w:ascii="Malgun Gothic" w:hAnsi="Malgun Gothic" w:eastAsia="Malgun Gothic"/>
        </w:rPr>
        <w:t>또한 카드 이미지와 데이터 매핑이 정확해야 점수 계산도 맞게 동작합니다. 그래서 카드 이미지 번호와 월별 패 정보를 다시 정리하는 과정이 필요했습니다.</w:t>
      </w:r>
    </w:p>
    <w:p>
      <w:pPr>
        <w:pStyle w:val="Heading2"/>
        <w:spacing w:before="100" w:after="40"/>
      </w:pPr>
      <w:r>
        <w:rPr>
          <w:rFonts w:ascii="Malgun Gothic" w:hAnsi="Malgun Gothic" w:eastAsia="Malgun Gothic"/>
        </w:rPr>
        <w:t>5. JSON 데이터 관리 문제</w:t>
      </w:r>
    </w:p>
    <w:p>
      <w:pPr>
        <w:spacing w:line="247" w:lineRule="auto" w:after="64"/>
      </w:pPr>
      <w:r>
        <w:rPr>
          <w:rFonts w:ascii="Malgun Gothic" w:hAnsi="Malgun Gothic" w:eastAsia="Malgun Gothic"/>
        </w:rPr>
        <w:t>바둑 문제와 기보는 JSON 파일로 관리하고 있어 확장성은 좋지만, 좌표, 정답, 힌트, 설명 문구가 정확히 맞아야 합니다. JSON 구조와 C# 데이터 클래스가 맞지 않으면 문제가 로딩되지 않거나 판정이 잘못될 수 있습니다.</w:t>
      </w:r>
    </w:p>
    <w:p>
      <w:pPr>
        <w:spacing w:line="247" w:lineRule="auto" w:after="64"/>
      </w:pPr>
      <w:r>
        <w:rPr>
          <w:rFonts w:ascii="Malgun Gothic" w:hAnsi="Malgun Gothic" w:eastAsia="Malgun Gothic"/>
        </w:rPr>
        <w:t>현재는 기존 JSON 데이터를 활용하고 있지만, 일부 문구와 설명은 고령자에게 더 자연스럽게 이해될 수 있도록 다듬을 필요가 있습니다.</w:t>
      </w:r>
    </w:p>
    <w:p>
      <w:pPr>
        <w:pStyle w:val="Heading2"/>
        <w:spacing w:before="100" w:after="40"/>
      </w:pPr>
      <w:r>
        <w:rPr>
          <w:rFonts w:ascii="Malgun Gothic" w:hAnsi="Malgun Gothic" w:eastAsia="Malgun Gothic"/>
        </w:rPr>
        <w:t>6. 팀 작업 분담의 충돌 가능성</w:t>
      </w:r>
    </w:p>
    <w:p>
      <w:pPr>
        <w:spacing w:line="247" w:lineRule="auto" w:after="64"/>
      </w:pPr>
      <w:r>
        <w:rPr>
          <w:rFonts w:ascii="Malgun Gothic" w:hAnsi="Malgun Gothic" w:eastAsia="Malgun Gothic"/>
        </w:rPr>
        <w:t>Unity 프로젝트는 씬 파일이나 공통 매니저 파일을 여러 명이 동시에 수정하면 충돌이 발생하기 쉽습니다. 특히 UI가 게임 매니저 내부에 섞여 있는 파일이 있어, 작업자가 실수로 점수 계산이나 정답 판정 로직을 건드릴 가능성이 있습니다.</w:t>
      </w:r>
    </w:p>
    <w:p>
      <w:pPr>
        <w:spacing w:line="247" w:lineRule="auto" w:after="64"/>
      </w:pPr>
      <w:r>
        <w:rPr>
          <w:rFonts w:ascii="Malgun Gothic" w:hAnsi="Malgun Gothic" w:eastAsia="Malgun Gothic"/>
        </w:rPr>
        <w:t>이를 방지하기 위해 콘텐츠별 담당 파일을 나누고, 로직 파일은 문구와 배치만 수정하도록 작업 범위를 제한할 계획입니다.</w:t>
      </w:r>
    </w:p>
    <w:p>
      <w:r>
        <w:rPr>
          <w:rFonts w:ascii="Malgun Gothic" w:hAnsi="Malgun Gothic" w:eastAsia="Malgun Gothic"/>
        </w:rPr>
        <w:br w:type="page"/>
      </w:r>
    </w:p>
    <w:p>
      <w:pPr>
        <w:pStyle w:val="Heading1"/>
        <w:spacing w:before="160" w:after="80"/>
      </w:pPr>
      <w:r>
        <w:rPr>
          <w:rFonts w:ascii="Malgun Gothic" w:hAnsi="Malgun Gothic" w:eastAsia="Malgun Gothic"/>
        </w:rPr>
        <w:t>4장. 향후 개발 계획 및 일정</w:t>
      </w:r>
    </w:p>
    <w:p>
      <w:pPr>
        <w:pStyle w:val="Heading2"/>
        <w:spacing w:before="100" w:after="40"/>
      </w:pPr>
      <w:r>
        <w:rPr>
          <w:rFonts w:ascii="Malgun Gothic" w:hAnsi="Malgun Gothic" w:eastAsia="Malgun Gothic"/>
        </w:rPr>
        <w:t>개발 전략</w:t>
      </w:r>
    </w:p>
    <w:p>
      <w:pPr>
        <w:spacing w:line="247" w:lineRule="auto" w:after="64"/>
      </w:pPr>
      <w:r>
        <w:rPr>
          <w:rFonts w:ascii="Malgun Gothic" w:hAnsi="Malgun Gothic" w:eastAsia="Malgun Gothic"/>
        </w:rPr>
        <w:t>남은 기간의 개발 전략은 “기능 추가”가 아니라 “핵심 콘텐츠 완성도 개선”입니다. 퀴즈와 노래 맞추기는 제외하고, 바둑, 고스톱, 카드 맞추기, 골프, 로비 UI를 중심으로 시연 가능한 품질을 만드는 것이 목표입니다.</w:t>
      </w:r>
    </w:p>
    <w:p>
      <w:pPr>
        <w:pStyle w:val="Heading2"/>
        <w:spacing w:before="100" w:after="40"/>
      </w:pPr>
      <w:r>
        <w:rPr>
          <w:rFonts w:ascii="Malgun Gothic" w:hAnsi="Malgun Gothic" w:eastAsia="Malgun Gothic"/>
        </w:rPr>
        <w:t>1주차 계획</w:t>
      </w:r>
    </w:p>
    <w:p>
      <w:pPr>
        <w:pStyle w:val="Heading3"/>
        <w:spacing w:before="80" w:after="20"/>
      </w:pPr>
      <w:r>
        <w:rPr>
          <w:rFonts w:ascii="Malgun Gothic" w:hAnsi="Malgun Gothic" w:eastAsia="Malgun Gothic"/>
        </w:rPr>
        <w:t>5월 18일 월요일</w:t>
      </w:r>
    </w:p>
    <w:p>
      <w:pPr>
        <w:pStyle w:val="ListBullet"/>
        <w:spacing w:after="30" w:line="240" w:lineRule="auto"/>
      </w:pPr>
      <w:r>
        <w:rPr>
          <w:rFonts w:ascii="Malgun Gothic" w:hAnsi="Malgun Gothic" w:eastAsia="Malgun Gothic"/>
        </w:rPr>
        <w:t>최종 시연 범위 확정</w:t>
      </w:r>
    </w:p>
    <w:p>
      <w:pPr>
        <w:pStyle w:val="ListBullet"/>
        <w:spacing w:after="30" w:line="240" w:lineRule="auto"/>
      </w:pPr>
      <w:r>
        <w:rPr>
          <w:rFonts w:ascii="Malgun Gothic" w:hAnsi="Malgun Gothic" w:eastAsia="Malgun Gothic"/>
        </w:rPr>
        <w:t>퀴즈와 노래 맞추기 기능은 메뉴에서 제거 또는 숨김 처리</w:t>
      </w:r>
    </w:p>
    <w:p>
      <w:pPr>
        <w:pStyle w:val="ListBullet"/>
        <w:spacing w:after="30" w:line="240" w:lineRule="auto"/>
      </w:pPr>
      <w:r>
        <w:rPr>
          <w:rFonts w:ascii="Malgun Gothic" w:hAnsi="Malgun Gothic" w:eastAsia="Malgun Gothic"/>
        </w:rPr>
        <w:t>팀원별 담당 콘텐츠와 수정 파일 확정</w:t>
      </w:r>
    </w:p>
    <w:p>
      <w:pPr>
        <w:pStyle w:val="Heading3"/>
        <w:spacing w:before="80" w:after="20"/>
      </w:pPr>
      <w:r>
        <w:rPr>
          <w:rFonts w:ascii="Malgun Gothic" w:hAnsi="Malgun Gothic" w:eastAsia="Malgun Gothic"/>
        </w:rPr>
        <w:t>5월 19일 화요일</w:t>
      </w:r>
    </w:p>
    <w:p>
      <w:pPr>
        <w:pStyle w:val="ListBullet"/>
        <w:spacing w:after="30" w:line="240" w:lineRule="auto"/>
      </w:pPr>
      <w:r>
        <w:rPr>
          <w:rFonts w:ascii="Malgun Gothic" w:hAnsi="Malgun Gothic" w:eastAsia="Malgun Gothic"/>
        </w:rPr>
        <w:t>로비 UI 정리</w:t>
      </w:r>
    </w:p>
    <w:p>
      <w:pPr>
        <w:pStyle w:val="ListBullet"/>
        <w:spacing w:after="30" w:line="240" w:lineRule="auto"/>
      </w:pPr>
      <w:r>
        <w:rPr>
          <w:rFonts w:ascii="Malgun Gothic" w:hAnsi="Malgun Gothic" w:eastAsia="Malgun Gothic"/>
        </w:rPr>
        <w:t>버튼 크기 확대</w:t>
      </w:r>
    </w:p>
    <w:p>
      <w:pPr>
        <w:pStyle w:val="ListBullet"/>
        <w:spacing w:after="30" w:line="240" w:lineRule="auto"/>
      </w:pPr>
      <w:r>
        <w:rPr>
          <w:rFonts w:ascii="Malgun Gothic" w:hAnsi="Malgun Gothic" w:eastAsia="Malgun Gothic"/>
        </w:rPr>
        <w:t>메뉴명 한글화</w:t>
      </w:r>
    </w:p>
    <w:p>
      <w:pPr>
        <w:pStyle w:val="ListBullet"/>
        <w:spacing w:after="30" w:line="240" w:lineRule="auto"/>
      </w:pPr>
      <w:r>
        <w:rPr>
          <w:rFonts w:ascii="Malgun Gothic" w:hAnsi="Malgun Gothic" w:eastAsia="Malgun Gothic"/>
        </w:rPr>
        <w:t>각 게임에 짧은 설명 문구 추가</w:t>
      </w:r>
    </w:p>
    <w:p>
      <w:pPr>
        <w:pStyle w:val="Heading3"/>
        <w:spacing w:before="80" w:after="20"/>
      </w:pPr>
      <w:r>
        <w:rPr>
          <w:rFonts w:ascii="Malgun Gothic" w:hAnsi="Malgun Gothic" w:eastAsia="Malgun Gothic"/>
        </w:rPr>
        <w:t>5월 20일 수요일</w:t>
      </w:r>
    </w:p>
    <w:p>
      <w:pPr>
        <w:pStyle w:val="ListBullet"/>
        <w:spacing w:after="30" w:line="240" w:lineRule="auto"/>
      </w:pPr>
      <w:r>
        <w:rPr>
          <w:rFonts w:ascii="Malgun Gothic" w:hAnsi="Malgun Gothic" w:eastAsia="Malgun Gothic"/>
        </w:rPr>
        <w:t>바둑 문제 로딩, 돌 배치, 정답/오답 판정 확인</w:t>
      </w:r>
    </w:p>
    <w:p>
      <w:pPr>
        <w:pStyle w:val="ListBullet"/>
        <w:spacing w:after="30" w:line="240" w:lineRule="auto"/>
      </w:pPr>
      <w:r>
        <w:rPr>
          <w:rFonts w:ascii="Malgun Gothic" w:hAnsi="Malgun Gothic" w:eastAsia="Malgun Gothic"/>
        </w:rPr>
        <w:t>힌트와 TTS 안내 문구 점검</w:t>
      </w:r>
    </w:p>
    <w:p>
      <w:pPr>
        <w:pStyle w:val="ListBullet"/>
        <w:spacing w:after="30" w:line="240" w:lineRule="auto"/>
      </w:pPr>
      <w:r>
        <w:rPr>
          <w:rFonts w:ascii="Malgun Gothic" w:hAnsi="Malgun Gothic" w:eastAsia="Malgun Gothic"/>
        </w:rPr>
        <w:t>바둑 복기 화면의 기본 흐름 확인</w:t>
      </w:r>
    </w:p>
    <w:p>
      <w:pPr>
        <w:pStyle w:val="Heading3"/>
        <w:spacing w:before="80" w:after="20"/>
      </w:pPr>
      <w:r>
        <w:rPr>
          <w:rFonts w:ascii="Malgun Gothic" w:hAnsi="Malgun Gothic" w:eastAsia="Malgun Gothic"/>
        </w:rPr>
        <w:t>5월 21일 목요일</w:t>
      </w:r>
    </w:p>
    <w:p>
      <w:pPr>
        <w:pStyle w:val="ListBullet"/>
        <w:spacing w:after="30" w:line="240" w:lineRule="auto"/>
      </w:pPr>
      <w:r>
        <w:rPr>
          <w:rFonts w:ascii="Malgun Gothic" w:hAnsi="Malgun Gothic" w:eastAsia="Malgun Gothic"/>
        </w:rPr>
        <w:t>고스톱 UI 정리</w:t>
      </w:r>
    </w:p>
    <w:p>
      <w:pPr>
        <w:pStyle w:val="ListBullet"/>
        <w:spacing w:after="30" w:line="240" w:lineRule="auto"/>
      </w:pPr>
      <w:r>
        <w:rPr>
          <w:rFonts w:ascii="Malgun Gothic" w:hAnsi="Malgun Gothic" w:eastAsia="Malgun Gothic"/>
        </w:rPr>
        <w:t>내 손패, 내가 먹은 패, 내 점수 표시 개선</w:t>
      </w:r>
    </w:p>
    <w:p>
      <w:pPr>
        <w:pStyle w:val="ListBullet"/>
        <w:spacing w:after="30" w:line="240" w:lineRule="auto"/>
      </w:pPr>
      <w:r>
        <w:rPr>
          <w:rFonts w:ascii="Malgun Gothic" w:hAnsi="Malgun Gothic" w:eastAsia="Malgun Gothic"/>
        </w:rPr>
        <w:t>고/스톱 버튼과 안내 문구 정리</w:t>
      </w:r>
    </w:p>
    <w:p>
      <w:pPr>
        <w:pStyle w:val="Heading3"/>
        <w:spacing w:before="80" w:after="20"/>
      </w:pPr>
      <w:r>
        <w:rPr>
          <w:rFonts w:ascii="Malgun Gothic" w:hAnsi="Malgun Gothic" w:eastAsia="Malgun Gothic"/>
        </w:rPr>
        <w:t>5월 22일 금요일</w:t>
      </w:r>
    </w:p>
    <w:p>
      <w:pPr>
        <w:pStyle w:val="ListBullet"/>
        <w:spacing w:after="30" w:line="240" w:lineRule="auto"/>
      </w:pPr>
      <w:r>
        <w:rPr>
          <w:rFonts w:ascii="Malgun Gothic" w:hAnsi="Malgun Gothic" w:eastAsia="Malgun Gothic"/>
        </w:rPr>
        <w:t>고스톱 주요 규칙 테스트</w:t>
      </w:r>
    </w:p>
    <w:p>
      <w:pPr>
        <w:pStyle w:val="ListBullet"/>
        <w:spacing w:after="30" w:line="240" w:lineRule="auto"/>
      </w:pPr>
      <w:r>
        <w:rPr>
          <w:rFonts w:ascii="Malgun Gothic" w:hAnsi="Malgun Gothic" w:eastAsia="Malgun Gothic"/>
        </w:rPr>
        <w:t>뻑, 따닥, 쪽, 판쓸이, 폭탄 상황 확인</w:t>
      </w:r>
    </w:p>
    <w:p>
      <w:pPr>
        <w:pStyle w:val="ListBullet"/>
        <w:spacing w:after="30" w:line="240" w:lineRule="auto"/>
      </w:pPr>
      <w:r>
        <w:rPr>
          <w:rFonts w:ascii="Malgun Gothic" w:hAnsi="Malgun Gothic" w:eastAsia="Malgun Gothic"/>
        </w:rPr>
        <w:t>점수 계산이 실제 규칙에 맞게 반영되는지 검토</w:t>
      </w:r>
    </w:p>
    <w:p>
      <w:pPr>
        <w:pStyle w:val="Heading3"/>
        <w:spacing w:before="80" w:after="20"/>
      </w:pPr>
      <w:r>
        <w:rPr>
          <w:rFonts w:ascii="Malgun Gothic" w:hAnsi="Malgun Gothic" w:eastAsia="Malgun Gothic"/>
        </w:rPr>
        <w:t>5월 23일 토요일</w:t>
      </w:r>
    </w:p>
    <w:p>
      <w:pPr>
        <w:pStyle w:val="ListBullet"/>
        <w:spacing w:after="30" w:line="240" w:lineRule="auto"/>
      </w:pPr>
      <w:r>
        <w:rPr>
          <w:rFonts w:ascii="Malgun Gothic" w:hAnsi="Malgun Gothic" w:eastAsia="Malgun Gothic"/>
        </w:rPr>
        <w:t>카드 맞추기 UI 한글화</w:t>
      </w:r>
    </w:p>
    <w:p>
      <w:pPr>
        <w:pStyle w:val="ListBullet"/>
        <w:spacing w:after="30" w:line="240" w:lineRule="auto"/>
      </w:pPr>
      <w:r>
        <w:rPr>
          <w:rFonts w:ascii="Malgun Gothic" w:hAnsi="Malgun Gothic" w:eastAsia="Malgun Gothic"/>
        </w:rPr>
        <w:t>난이도 선택 화면, 점수 표시, 결과 안내 정리</w:t>
      </w:r>
    </w:p>
    <w:p>
      <w:pPr>
        <w:pStyle w:val="ListBullet"/>
        <w:spacing w:after="30" w:line="240" w:lineRule="auto"/>
      </w:pPr>
      <w:r>
        <w:rPr>
          <w:rFonts w:ascii="Malgun Gothic" w:hAnsi="Malgun Gothic" w:eastAsia="Malgun Gothic"/>
        </w:rPr>
        <w:t>골프 코스 선택, 타수, 조작법, 결과창 문구 정리</w:t>
      </w:r>
    </w:p>
    <w:p>
      <w:pPr>
        <w:pStyle w:val="Heading3"/>
        <w:spacing w:before="80" w:after="20"/>
      </w:pPr>
      <w:r>
        <w:rPr>
          <w:rFonts w:ascii="Malgun Gothic" w:hAnsi="Malgun Gothic" w:eastAsia="Malgun Gothic"/>
        </w:rPr>
        <w:t>5월 24일 일요일</w:t>
      </w:r>
    </w:p>
    <w:p>
      <w:pPr>
        <w:pStyle w:val="ListBullet"/>
        <w:spacing w:after="30" w:line="240" w:lineRule="auto"/>
      </w:pPr>
      <w:r>
        <w:rPr>
          <w:rFonts w:ascii="Malgun Gothic" w:hAnsi="Malgun Gothic" w:eastAsia="Malgun Gothic"/>
        </w:rPr>
        <w:t>로비에서 각 게임으로 이동하는 통합 흐름 테스트</w:t>
      </w:r>
    </w:p>
    <w:p>
      <w:pPr>
        <w:pStyle w:val="ListBullet"/>
        <w:spacing w:after="30" w:line="240" w:lineRule="auto"/>
      </w:pPr>
      <w:r>
        <w:rPr>
          <w:rFonts w:ascii="Malgun Gothic" w:hAnsi="Malgun Gothic" w:eastAsia="Malgun Gothic"/>
        </w:rPr>
        <w:t>각 게임에서 로비로 돌아오는 흐름 확인</w:t>
      </w:r>
    </w:p>
    <w:p>
      <w:pPr>
        <w:pStyle w:val="ListBullet"/>
        <w:spacing w:after="30" w:line="240" w:lineRule="auto"/>
      </w:pPr>
      <w:r>
        <w:rPr>
          <w:rFonts w:ascii="Malgun Gothic" w:hAnsi="Malgun Gothic" w:eastAsia="Malgun Gothic"/>
        </w:rPr>
        <w:t>큰 오류와 UI 깨짐 우선 수정</w:t>
      </w:r>
    </w:p>
    <w:p>
      <w:pPr>
        <w:pStyle w:val="Heading2"/>
        <w:spacing w:before="100" w:after="40"/>
      </w:pPr>
      <w:r>
        <w:rPr>
          <w:rFonts w:ascii="Malgun Gothic" w:hAnsi="Malgun Gothic" w:eastAsia="Malgun Gothic"/>
        </w:rPr>
        <w:t>2주차 계획</w:t>
      </w:r>
    </w:p>
    <w:p>
      <w:pPr>
        <w:pStyle w:val="Heading3"/>
        <w:spacing w:before="80" w:after="20"/>
      </w:pPr>
      <w:r>
        <w:rPr>
          <w:rFonts w:ascii="Malgun Gothic" w:hAnsi="Malgun Gothic" w:eastAsia="Malgun Gothic"/>
        </w:rPr>
        <w:t>5월 25일 월요일</w:t>
      </w:r>
    </w:p>
    <w:p>
      <w:pPr>
        <w:pStyle w:val="ListBullet"/>
        <w:spacing w:after="30" w:line="240" w:lineRule="auto"/>
      </w:pPr>
      <w:r>
        <w:rPr>
          <w:rFonts w:ascii="Malgun Gothic" w:hAnsi="Malgun Gothic" w:eastAsia="Malgun Gothic"/>
        </w:rPr>
        <w:t>고령자 친화 UI 기준 적용</w:t>
      </w:r>
    </w:p>
    <w:p>
      <w:pPr>
        <w:pStyle w:val="ListBullet"/>
        <w:spacing w:after="30" w:line="240" w:lineRule="auto"/>
      </w:pPr>
      <w:r>
        <w:rPr>
          <w:rFonts w:ascii="Malgun Gothic" w:hAnsi="Malgun Gothic" w:eastAsia="Malgun Gothic"/>
        </w:rPr>
        <w:t>글자 크기, 버튼 크기, 색 대비, 안내 문구 단순화</w:t>
      </w:r>
    </w:p>
    <w:p>
      <w:pPr>
        <w:pStyle w:val="Heading3"/>
        <w:spacing w:before="80" w:after="20"/>
      </w:pPr>
      <w:r>
        <w:rPr>
          <w:rFonts w:ascii="Malgun Gothic" w:hAnsi="Malgun Gothic" w:eastAsia="Malgun Gothic"/>
        </w:rPr>
        <w:t>5월 26일 화요일</w:t>
      </w:r>
    </w:p>
    <w:p>
      <w:pPr>
        <w:pStyle w:val="ListBullet"/>
        <w:spacing w:after="30" w:line="240" w:lineRule="auto"/>
      </w:pPr>
      <w:r>
        <w:rPr>
          <w:rFonts w:ascii="Malgun Gothic" w:hAnsi="Malgun Gothic" w:eastAsia="Malgun Gothic"/>
        </w:rPr>
        <w:t>VR 인터랙션 최소 시연 기능 정리</w:t>
      </w:r>
    </w:p>
    <w:p>
      <w:pPr>
        <w:pStyle w:val="ListBullet"/>
        <w:spacing w:after="30" w:line="240" w:lineRule="auto"/>
      </w:pPr>
      <w:r>
        <w:rPr>
          <w:rFonts w:ascii="Malgun Gothic" w:hAnsi="Malgun Gothic" w:eastAsia="Malgun Gothic"/>
        </w:rPr>
        <w:t>컨트롤러 레이 또는 Raycast 기반 선택 방식 점검</w:t>
      </w:r>
    </w:p>
    <w:p>
      <w:pPr>
        <w:pStyle w:val="Heading3"/>
        <w:spacing w:before="80" w:after="20"/>
      </w:pPr>
      <w:r>
        <w:rPr>
          <w:rFonts w:ascii="Malgun Gothic" w:hAnsi="Malgun Gothic" w:eastAsia="Malgun Gothic"/>
        </w:rPr>
        <w:t>5월 27일 수요일</w:t>
      </w:r>
    </w:p>
    <w:p>
      <w:pPr>
        <w:pStyle w:val="ListBullet"/>
        <w:spacing w:after="30" w:line="240" w:lineRule="auto"/>
      </w:pPr>
      <w:r>
        <w:rPr>
          <w:rFonts w:ascii="Malgun Gothic" w:hAnsi="Malgun Gothic" w:eastAsia="Malgun Gothic"/>
        </w:rPr>
        <w:t>TTS 안내 보강</w:t>
      </w:r>
    </w:p>
    <w:p>
      <w:pPr>
        <w:pStyle w:val="ListBullet"/>
        <w:spacing w:after="30" w:line="240" w:lineRule="auto"/>
      </w:pPr>
      <w:r>
        <w:rPr>
          <w:rFonts w:ascii="Malgun Gothic" w:hAnsi="Malgun Gothic" w:eastAsia="Malgun Gothic"/>
        </w:rPr>
        <w:t>게임 시작, 정답/오답, 힌트, 진행 안내 문구 정리</w:t>
      </w:r>
    </w:p>
    <w:p>
      <w:pPr>
        <w:pStyle w:val="Heading3"/>
        <w:spacing w:before="80" w:after="20"/>
      </w:pPr>
      <w:r>
        <w:rPr>
          <w:rFonts w:ascii="Malgun Gothic" w:hAnsi="Malgun Gothic" w:eastAsia="Malgun Gothic"/>
        </w:rPr>
        <w:t>5월 28일 목요일</w:t>
      </w:r>
    </w:p>
    <w:p>
      <w:pPr>
        <w:pStyle w:val="ListBullet"/>
        <w:spacing w:after="30" w:line="240" w:lineRule="auto"/>
      </w:pPr>
      <w:r>
        <w:rPr>
          <w:rFonts w:ascii="Malgun Gothic" w:hAnsi="Malgun Gothic" w:eastAsia="Malgun Gothic"/>
        </w:rPr>
        <w:t>버그 수정일</w:t>
      </w:r>
    </w:p>
    <w:p>
      <w:pPr>
        <w:pStyle w:val="ListBullet"/>
        <w:spacing w:after="30" w:line="240" w:lineRule="auto"/>
      </w:pPr>
      <w:r>
        <w:rPr>
          <w:rFonts w:ascii="Malgun Gothic" w:hAnsi="Malgun Gothic" w:eastAsia="Malgun Gothic"/>
        </w:rPr>
        <w:t>카드가 보이지 않거나 UI가 겹치는 문제, 씬 이동 오류, 입력 오류 수정</w:t>
      </w:r>
    </w:p>
    <w:p>
      <w:pPr>
        <w:pStyle w:val="Heading3"/>
        <w:spacing w:before="80" w:after="20"/>
      </w:pPr>
      <w:r>
        <w:rPr>
          <w:rFonts w:ascii="Malgun Gothic" w:hAnsi="Malgun Gothic" w:eastAsia="Malgun Gothic"/>
        </w:rPr>
        <w:t>5월 29일 금요일</w:t>
      </w:r>
    </w:p>
    <w:p>
      <w:pPr>
        <w:pStyle w:val="ListBullet"/>
        <w:spacing w:after="30" w:line="240" w:lineRule="auto"/>
      </w:pPr>
      <w:r>
        <w:rPr>
          <w:rFonts w:ascii="Malgun Gothic" w:hAnsi="Malgun Gothic" w:eastAsia="Malgun Gothic"/>
        </w:rPr>
        <w:t>데모 시나리오 제작</w:t>
      </w:r>
    </w:p>
    <w:p>
      <w:pPr>
        <w:pStyle w:val="ListBullet"/>
        <w:spacing w:after="30" w:line="240" w:lineRule="auto"/>
      </w:pPr>
      <w:r>
        <w:rPr>
          <w:rFonts w:ascii="Malgun Gothic" w:hAnsi="Malgun Gothic" w:eastAsia="Malgun Gothic"/>
        </w:rPr>
        <w:t>로비 → 바둑 → 고스톱 → 카드 맞추기 또는 골프 순서로 시연 흐름 구성</w:t>
      </w:r>
    </w:p>
    <w:p>
      <w:pPr>
        <w:pStyle w:val="Heading3"/>
        <w:spacing w:before="80" w:after="20"/>
      </w:pPr>
      <w:r>
        <w:rPr>
          <w:rFonts w:ascii="Malgun Gothic" w:hAnsi="Malgun Gothic" w:eastAsia="Malgun Gothic"/>
        </w:rPr>
        <w:t>5월 30일 토요일</w:t>
      </w:r>
    </w:p>
    <w:p>
      <w:pPr>
        <w:pStyle w:val="ListBullet"/>
        <w:spacing w:after="30" w:line="240" w:lineRule="auto"/>
      </w:pPr>
      <w:r>
        <w:rPr>
          <w:rFonts w:ascii="Malgun Gothic" w:hAnsi="Malgun Gothic" w:eastAsia="Malgun Gothic"/>
        </w:rPr>
        <w:t>발표자료와 피드백 자료 수정</w:t>
      </w:r>
    </w:p>
    <w:p>
      <w:pPr>
        <w:pStyle w:val="ListBullet"/>
        <w:spacing w:after="30" w:line="240" w:lineRule="auto"/>
      </w:pPr>
      <w:r>
        <w:rPr>
          <w:rFonts w:ascii="Malgun Gothic" w:hAnsi="Malgun Gothic" w:eastAsia="Malgun Gothic"/>
        </w:rPr>
        <w:t>피드백 반영 내용, 현재 진행상황, 향후 계획 정리</w:t>
      </w:r>
    </w:p>
    <w:p>
      <w:pPr>
        <w:pStyle w:val="Heading3"/>
        <w:spacing w:before="80" w:after="20"/>
      </w:pPr>
      <w:r>
        <w:rPr>
          <w:rFonts w:ascii="Malgun Gothic" w:hAnsi="Malgun Gothic" w:eastAsia="Malgun Gothic"/>
        </w:rPr>
        <w:t>5월 31일 일요일</w:t>
      </w:r>
    </w:p>
    <w:p>
      <w:pPr>
        <w:pStyle w:val="ListBullet"/>
        <w:spacing w:after="30" w:line="240" w:lineRule="auto"/>
      </w:pPr>
      <w:r>
        <w:rPr>
          <w:rFonts w:ascii="Malgun Gothic" w:hAnsi="Malgun Gothic" w:eastAsia="Malgun Gothic"/>
        </w:rPr>
        <w:t>최종 리허설</w:t>
      </w:r>
    </w:p>
    <w:p>
      <w:pPr>
        <w:pStyle w:val="ListBullet"/>
        <w:spacing w:after="30" w:line="240" w:lineRule="auto"/>
      </w:pPr>
      <w:r>
        <w:rPr>
          <w:rFonts w:ascii="Malgun Gothic" w:hAnsi="Malgun Gothic" w:eastAsia="Malgun Gothic"/>
        </w:rPr>
        <w:t>데모 영상 촬영</w:t>
      </w:r>
    </w:p>
    <w:p>
      <w:pPr>
        <w:pStyle w:val="ListBullet"/>
        <w:spacing w:after="30" w:line="240" w:lineRule="auto"/>
      </w:pPr>
      <w:r>
        <w:rPr>
          <w:rFonts w:ascii="Malgun Gothic" w:hAnsi="Malgun Gothic" w:eastAsia="Malgun Gothic"/>
        </w:rPr>
        <w:t>예상 질문 답변 정리</w:t>
      </w:r>
    </w:p>
    <w:p>
      <w:r>
        <w:rPr>
          <w:rFonts w:ascii="Malgun Gothic" w:hAnsi="Malgun Gothic" w:eastAsia="Malgun Gothic"/>
        </w:rPr>
        <w:br w:type="page"/>
      </w:r>
    </w:p>
    <w:p>
      <w:pPr>
        <w:pStyle w:val="Heading1"/>
        <w:spacing w:before="160" w:after="80"/>
      </w:pPr>
      <w:r>
        <w:rPr>
          <w:rFonts w:ascii="Malgun Gothic" w:hAnsi="Malgun Gothic" w:eastAsia="Malgun Gothic"/>
        </w:rPr>
        <w:t>5장. 팀 작업 분담 및 피드백 요청사항</w:t>
      </w:r>
    </w:p>
    <w:p>
      <w:pPr>
        <w:pStyle w:val="Heading2"/>
        <w:spacing w:before="100" w:after="40"/>
      </w:pPr>
      <w:r>
        <w:rPr>
          <w:rFonts w:ascii="Malgun Gothic" w:hAnsi="Malgun Gothic" w:eastAsia="Malgun Gothic"/>
        </w:rPr>
        <w:t>팀 작업 분담 계획</w:t>
      </w:r>
    </w:p>
    <w:p>
      <w:pPr>
        <w:pStyle w:val="Heading3"/>
        <w:spacing w:before="80" w:after="20"/>
      </w:pPr>
      <w:r>
        <w:rPr>
          <w:rFonts w:ascii="Malgun Gothic" w:hAnsi="Malgun Gothic" w:eastAsia="Malgun Gothic"/>
        </w:rPr>
        <w:t>1번 담당: 로비 및 공통 UI</w:t>
      </w:r>
    </w:p>
    <w:p>
      <w:pPr>
        <w:pStyle w:val="ListBullet"/>
        <w:spacing w:after="30" w:line="240" w:lineRule="auto"/>
      </w:pPr>
      <w:r>
        <w:rPr>
          <w:rFonts w:ascii="Malgun Gothic" w:hAnsi="Malgun Gothic" w:eastAsia="Malgun Gothic"/>
        </w:rPr>
        <w:t>주요 파일: Assets/Scripts/Lobby/VRLobby.cs</w:t>
      </w:r>
    </w:p>
    <w:p>
      <w:pPr>
        <w:pStyle w:val="ListBullet"/>
        <w:spacing w:after="30" w:line="240" w:lineRule="auto"/>
      </w:pPr>
      <w:r>
        <w:rPr>
          <w:rFonts w:ascii="Malgun Gothic" w:hAnsi="Malgun Gothic" w:eastAsia="Malgun Gothic"/>
        </w:rPr>
        <w:t>작업 내용: 퀴즈/노래 맞추기 버튼 제거, 남은 메뉴 재배치, 버튼 크기 확대, 게임 설명 추가, 전체 UI 톤 정리</w:t>
      </w:r>
    </w:p>
    <w:p>
      <w:pPr>
        <w:pStyle w:val="ListBullet"/>
        <w:spacing w:after="30" w:line="240" w:lineRule="auto"/>
      </w:pPr>
      <w:r>
        <w:rPr>
          <w:rFonts w:ascii="Malgun Gothic" w:hAnsi="Malgun Gothic" w:eastAsia="Malgun Gothic"/>
        </w:rPr>
        <w:t>주의 사항: GameSceneManager, PlayerDataManager 같은 공통 파일은 되도록 수정하지 않음</w:t>
      </w:r>
    </w:p>
    <w:p>
      <w:pPr>
        <w:pStyle w:val="Heading3"/>
        <w:spacing w:before="80" w:after="20"/>
      </w:pPr>
      <w:r>
        <w:rPr>
          <w:rFonts w:ascii="Malgun Gothic" w:hAnsi="Malgun Gothic" w:eastAsia="Malgun Gothic"/>
        </w:rPr>
        <w:t>2번 담당: 고스톱</w:t>
      </w:r>
    </w:p>
    <w:p>
      <w:pPr>
        <w:pStyle w:val="ListBullet"/>
        <w:spacing w:after="30" w:line="240" w:lineRule="auto"/>
      </w:pPr>
      <w:r>
        <w:rPr>
          <w:rFonts w:ascii="Malgun Gothic" w:hAnsi="Malgun Gothic" w:eastAsia="Malgun Gothic"/>
        </w:rPr>
        <w:t>주요 파일: Assets/Scripts/GoStop/GoStopGameManager.cs</w:t>
      </w:r>
    </w:p>
    <w:p>
      <w:pPr>
        <w:pStyle w:val="ListBullet"/>
        <w:spacing w:after="30" w:line="240" w:lineRule="auto"/>
      </w:pPr>
      <w:r>
        <w:rPr>
          <w:rFonts w:ascii="Malgun Gothic" w:hAnsi="Malgun Gothic" w:eastAsia="Malgun Gothic"/>
        </w:rPr>
        <w:t>확인 파일: GoStopDeck.cs, GoStopScoreCalculator.cs, Assets/Resources/GoStop/</w:t>
      </w:r>
    </w:p>
    <w:p>
      <w:pPr>
        <w:pStyle w:val="ListBullet"/>
        <w:spacing w:after="30" w:line="240" w:lineRule="auto"/>
      </w:pPr>
      <w:r>
        <w:rPr>
          <w:rFonts w:ascii="Malgun Gothic" w:hAnsi="Malgun Gothic" w:eastAsia="Malgun Gothic"/>
        </w:rPr>
        <w:t>작업 내용: 카드 배치, 내 점수 표시, 내 손패와 먹은 패 표시, 고/스톱 UI, 주요 룰 테스트</w:t>
      </w:r>
    </w:p>
    <w:p>
      <w:pPr>
        <w:pStyle w:val="ListBullet"/>
        <w:spacing w:after="30" w:line="240" w:lineRule="auto"/>
      </w:pPr>
      <w:r>
        <w:rPr>
          <w:rFonts w:ascii="Malgun Gothic" w:hAnsi="Malgun Gothic" w:eastAsia="Malgun Gothic"/>
        </w:rPr>
        <w:t>주의 사항: 점수 계산과 카드 데이터 로직은 함부로 수정하지 않고, UI 문구와 배치 중심으로 개선</w:t>
      </w:r>
    </w:p>
    <w:p>
      <w:pPr>
        <w:pStyle w:val="Heading3"/>
        <w:spacing w:before="80" w:after="20"/>
      </w:pPr>
      <w:r>
        <w:rPr>
          <w:rFonts w:ascii="Malgun Gothic" w:hAnsi="Malgun Gothic" w:eastAsia="Malgun Gothic"/>
        </w:rPr>
        <w:t>3번 담당: 바둑</w:t>
      </w:r>
    </w:p>
    <w:p>
      <w:pPr>
        <w:pStyle w:val="ListBullet"/>
        <w:spacing w:after="30" w:line="240" w:lineRule="auto"/>
      </w:pPr>
      <w:r>
        <w:rPr>
          <w:rFonts w:ascii="Malgun Gothic" w:hAnsi="Malgun Gothic" w:eastAsia="Malgun Gothic"/>
        </w:rPr>
        <w:t>주요 파일: BadukDesktopUI.cs, BadukVRUI.cs, KifuVRUI.cs</w:t>
      </w:r>
    </w:p>
    <w:p>
      <w:pPr>
        <w:pStyle w:val="ListBullet"/>
        <w:spacing w:after="30" w:line="240" w:lineRule="auto"/>
      </w:pPr>
      <w:r>
        <w:rPr>
          <w:rFonts w:ascii="Malgun Gothic" w:hAnsi="Malgun Gothic" w:eastAsia="Malgun Gothic"/>
        </w:rPr>
        <w:t>확인 파일: BadukGameManager.cs, BadukBoard.cs, baduk_problems.json, kifu_*.json</w:t>
      </w:r>
    </w:p>
    <w:p>
      <w:pPr>
        <w:pStyle w:val="ListBullet"/>
        <w:spacing w:after="30" w:line="240" w:lineRule="auto"/>
      </w:pPr>
      <w:r>
        <w:rPr>
          <w:rFonts w:ascii="Malgun Gothic" w:hAnsi="Malgun Gothic" w:eastAsia="Malgun Gothic"/>
        </w:rPr>
        <w:t>작업 내용: 문제 설명, 힌트, 정답/오답 표시, TTS 문구, 복기 화면 UI 점검</w:t>
      </w:r>
    </w:p>
    <w:p>
      <w:pPr>
        <w:pStyle w:val="ListBullet"/>
        <w:spacing w:after="30" w:line="240" w:lineRule="auto"/>
      </w:pPr>
      <w:r>
        <w:rPr>
          <w:rFonts w:ascii="Malgun Gothic" w:hAnsi="Malgun Gothic" w:eastAsia="Malgun Gothic"/>
        </w:rPr>
        <w:t>주의 사항: JSON의 좌표, 정답, 수순 데이터는 신중하게 수정</w:t>
      </w:r>
    </w:p>
    <w:p>
      <w:pPr>
        <w:pStyle w:val="Heading3"/>
        <w:spacing w:before="80" w:after="20"/>
      </w:pPr>
      <w:r>
        <w:rPr>
          <w:rFonts w:ascii="Malgun Gothic" w:hAnsi="Malgun Gothic" w:eastAsia="Malgun Gothic"/>
        </w:rPr>
        <w:t>4번 담당: 카드 맞추기 및 골프</w:t>
      </w:r>
    </w:p>
    <w:p>
      <w:pPr>
        <w:pStyle w:val="ListBullet"/>
        <w:spacing w:after="30" w:line="240" w:lineRule="auto"/>
      </w:pPr>
      <w:r>
        <w:rPr>
          <w:rFonts w:ascii="Malgun Gothic" w:hAnsi="Malgun Gothic" w:eastAsia="Malgun Gothic"/>
        </w:rPr>
        <w:t>주요 파일: CardMatchGameManager.cs, GolfUIManager.cs</w:t>
      </w:r>
    </w:p>
    <w:p>
      <w:pPr>
        <w:pStyle w:val="ListBullet"/>
        <w:spacing w:after="30" w:line="240" w:lineRule="auto"/>
      </w:pPr>
      <w:r>
        <w:rPr>
          <w:rFonts w:ascii="Malgun Gothic" w:hAnsi="Malgun Gothic" w:eastAsia="Malgun Gothic"/>
        </w:rPr>
        <w:t>확인 파일: CardController.cs, GolfGameManager.cs, BallController.cs, GolfCourseManager.cs</w:t>
      </w:r>
    </w:p>
    <w:p>
      <w:pPr>
        <w:pStyle w:val="ListBullet"/>
        <w:spacing w:after="30" w:line="240" w:lineRule="auto"/>
      </w:pPr>
      <w:r>
        <w:rPr>
          <w:rFonts w:ascii="Malgun Gothic" w:hAnsi="Malgun Gothic" w:eastAsia="Malgun Gothic"/>
        </w:rPr>
        <w:t>작업 내용: 카드 맞추기 한글화, 난이도 화면 정리, 점수/결과 UI 개선, 골프 코스 선택과 타수/조작법 문구 정리</w:t>
      </w:r>
    </w:p>
    <w:p>
      <w:pPr>
        <w:pStyle w:val="ListBullet"/>
        <w:spacing w:after="30" w:line="240" w:lineRule="auto"/>
      </w:pPr>
      <w:r>
        <w:rPr>
          <w:rFonts w:ascii="Malgun Gothic" w:hAnsi="Malgun Gothic" w:eastAsia="Malgun Gothic"/>
        </w:rPr>
        <w:t>주의 사항: 카드 매칭 판정, 공 물리값, 홀인 판정 로직은 건드리지 않음</w:t>
      </w:r>
    </w:p>
    <w:p>
      <w:pPr>
        <w:pStyle w:val="Heading2"/>
        <w:spacing w:before="100" w:after="40"/>
      </w:pPr>
      <w:r>
        <w:rPr>
          <w:rFonts w:ascii="Malgun Gothic" w:hAnsi="Malgun Gothic" w:eastAsia="Malgun Gothic"/>
        </w:rPr>
        <w:t>피드백 받고 싶은 부분</w:t>
      </w:r>
    </w:p>
    <w:p>
      <w:pPr>
        <w:pStyle w:val="Heading3"/>
        <w:spacing w:before="80" w:after="20"/>
      </w:pPr>
      <w:r>
        <w:rPr>
          <w:rFonts w:ascii="Malgun Gothic" w:hAnsi="Malgun Gothic" w:eastAsia="Malgun Gothic"/>
        </w:rPr>
        <w:t>1. 콘텐츠 범위 조정이 적절한지</w:t>
      </w:r>
    </w:p>
    <w:p>
      <w:pPr>
        <w:spacing w:line="247" w:lineRule="auto" w:after="64"/>
      </w:pPr>
      <w:r>
        <w:rPr>
          <w:rFonts w:ascii="Malgun Gothic" w:hAnsi="Malgun Gothic" w:eastAsia="Malgun Gothic"/>
        </w:rPr>
        <w:t>현재는 퀴즈와 노래 맞추기를 제외하고 바둑, 고스톱, 카드 맞추기, 골프 중심으로 완성도를 높이는 방향을 선택했습니다. 기능 수를 줄이고 핵심 콘텐츠를 안정화하는 방향이 적절한지 피드백을 받고 싶습니다.</w:t>
      </w:r>
    </w:p>
    <w:p>
      <w:pPr>
        <w:pStyle w:val="Heading3"/>
        <w:spacing w:before="80" w:after="20"/>
      </w:pPr>
      <w:r>
        <w:rPr>
          <w:rFonts w:ascii="Malgun Gothic" w:hAnsi="Malgun Gothic" w:eastAsia="Malgun Gothic"/>
        </w:rPr>
        <w:t>2. 고령자 대상 UI 기준이 충분한지</w:t>
      </w:r>
    </w:p>
    <w:p>
      <w:pPr>
        <w:spacing w:line="247" w:lineRule="auto" w:after="64"/>
      </w:pPr>
      <w:r>
        <w:rPr>
          <w:rFonts w:ascii="Malgun Gothic" w:hAnsi="Malgun Gothic" w:eastAsia="Malgun Gothic"/>
        </w:rPr>
        <w:t>글자 크기, 버튼 크기, 색 대비, 안내 문구의 단순함이 고령자 사용자에게 충분한지 확인이 필요합니다. 특히 복지관 환경에서 실제로 사용할 때 어떤 UI 요소가 가장 중요할지 의견을 받고 싶습니다.</w:t>
      </w:r>
    </w:p>
    <w:p>
      <w:pPr>
        <w:pStyle w:val="Heading3"/>
        <w:spacing w:before="80" w:after="20"/>
      </w:pPr>
      <w:r>
        <w:rPr>
          <w:rFonts w:ascii="Malgun Gothic" w:hAnsi="Malgun Gothic" w:eastAsia="Malgun Gothic"/>
        </w:rPr>
        <w:t>3. VR 인터랙션 우선순위</w:t>
      </w:r>
    </w:p>
    <w:p>
      <w:pPr>
        <w:spacing w:line="247" w:lineRule="auto" w:after="64"/>
      </w:pPr>
      <w:r>
        <w:rPr>
          <w:rFonts w:ascii="Malgun Gothic" w:hAnsi="Malgun Gothic" w:eastAsia="Malgun Gothic"/>
        </w:rPr>
        <w:t>모든 게임에 완전한 VR 조작을 적용하기보다, 우선 바둑이나 카드 선택처럼 핵심 인터랙션 하나를 안정적으로 보여주는 방향을 생각하고 있습니다. 이 전략이 데모데이까지의 개발 일정에 적절한지 피드백을 받고 싶습니다.</w:t>
      </w:r>
    </w:p>
    <w:p>
      <w:pPr>
        <w:pStyle w:val="Heading3"/>
        <w:spacing w:before="80" w:after="20"/>
      </w:pPr>
      <w:r>
        <w:rPr>
          <w:rFonts w:ascii="Malgun Gothic" w:hAnsi="Malgun Gothic" w:eastAsia="Malgun Gothic"/>
        </w:rPr>
        <w:t>4. 고스톱 룰의 구현 범위</w:t>
      </w:r>
    </w:p>
    <w:p>
      <w:pPr>
        <w:spacing w:line="247" w:lineRule="auto" w:after="64"/>
      </w:pPr>
      <w:r>
        <w:rPr>
          <w:rFonts w:ascii="Malgun Gothic" w:hAnsi="Malgun Gothic" w:eastAsia="Malgun Gothic"/>
        </w:rPr>
        <w:t>고스톱은 룰이 복잡하기 때문에 모든 예외 규칙을 완벽히 구현하기보다, 시연 가능한 주요 규칙과 점수 계산을 안정화하는 방향으로 진행하고 있습니다. 어느 정도까지 룰을 단순화해도 프로젝트 목적에 맞는지 피드백을 받고 싶습니다.</w:t>
      </w:r>
    </w:p>
    <w:p>
      <w:pPr>
        <w:pStyle w:val="Heading3"/>
        <w:spacing w:before="80" w:after="20"/>
      </w:pPr>
      <w:r>
        <w:rPr>
          <w:rFonts w:ascii="Malgun Gothic" w:hAnsi="Malgun Gothic" w:eastAsia="Malgun Gothic"/>
        </w:rPr>
        <w:t>5. 최종 시연 구성</w:t>
      </w:r>
    </w:p>
    <w:p>
      <w:pPr>
        <w:spacing w:line="247" w:lineRule="auto" w:after="64"/>
      </w:pPr>
      <w:r>
        <w:rPr>
          <w:rFonts w:ascii="Malgun Gothic" w:hAnsi="Malgun Gothic" w:eastAsia="Malgun Gothic"/>
        </w:rPr>
        <w:t>현재 생각하는 시연 순서는 로비, 바둑, 고스톱, 카드 맞추기 또는 골프입니다. 최종 데모에서 어떤 콘텐츠를 중심으로 보여주는 것이 가장 설득력 있을지 피드백을 받고 싶습니다.</w:t>
      </w:r>
    </w:p>
    <w:p>
      <w:pPr>
        <w:pStyle w:val="Heading2"/>
        <w:spacing w:before="100" w:after="40"/>
      </w:pPr>
      <w:r>
        <w:rPr>
          <w:rFonts w:ascii="Malgun Gothic" w:hAnsi="Malgun Gothic" w:eastAsia="Malgun Gothic"/>
        </w:rPr>
        <w:t>정리</w:t>
      </w:r>
    </w:p>
    <w:p>
      <w:pPr>
        <w:spacing w:line="247" w:lineRule="auto" w:after="64"/>
      </w:pPr>
      <w:r>
        <w:rPr>
          <w:rFonts w:ascii="Malgun Gothic" w:hAnsi="Malgun Gothic" w:eastAsia="Malgun Gothic"/>
        </w:rPr>
        <w:t>현재 SilverCare는 여러 기능을 구현한 프로토타입 단계에서, 고령자 친화적이고 시연 가능한 핵심 콘텐츠 중심의 완성도 개선 단계로 전환하고 있습니다. 남은 기간에는 UI 정리, VR 입력 안정화, TTS 안내 보강, 핵심 게임 테스트에 집중하여 데모데이에서 안정적인 시연이 가능하도록 준비할 계획입니다.</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E6E6E"/>
        <w:sz w:val="17"/>
      </w:rPr>
      <w:t>PBL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E6E6E"/>
        <w:sz w:val="17"/>
      </w:rPr>
      <w:t>SilverCare 2차 팀 피드백 자료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0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F4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